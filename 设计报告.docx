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同声传译助手 · 设计报告</w:t>
      </w:r>
    </w:p>
    <w:p>
      <w:r>
        <w:t># AI 同声传译助手 · 设计报告</w:t>
      </w:r>
    </w:p>
    <w:p>
      <w:r>
        <w:t>---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在观看英文演讲、技术分享、国际会议或在线课程时，非英语母语用户常因听力水平限制而难以实时跟上内容节奏。现有解决方案各有限制：人工同传成本高昂且不可复用；YouTube 自动字幕需联网且有隐私风险；商业同传服务按分钟计费。本项目旨在提供一款完全离线、免费、开源的桌面端解决方案。</w:t>
      </w:r>
    </w:p>
    <w:p>
      <w:pPr>
        <w:pStyle w:val="Heading2"/>
      </w:pPr>
      <w:r>
        <w:t>1.2 项目目标</w:t>
      </w:r>
    </w:p>
    <w:p>
      <w:r>
        <w:t>开发一款完全离线运行的 Windows 桌面应用，能够：</w:t>
      </w:r>
    </w:p>
    <w:p>
      <w:pPr>
        <w:pStyle w:val="ListBullet"/>
      </w:pPr>
      <w:r>
        <w:t>实时捕获系统音频输出或麦克风输入</w:t>
      </w:r>
    </w:p>
    <w:p>
      <w:pPr>
        <w:pStyle w:val="ListBullet"/>
      </w:pPr>
      <w:r>
        <w:t>将英文语音流自动切句并识别为英文文本</w:t>
      </w:r>
    </w:p>
    <w:p>
      <w:pPr>
        <w:pStyle w:val="ListBullet"/>
      </w:pPr>
      <w:r>
        <w:t>将英文文本实时翻译为中文</w:t>
      </w:r>
    </w:p>
    <w:p>
      <w:pPr>
        <w:pStyle w:val="ListBullet"/>
      </w:pPr>
      <w:r>
        <w:t>以悬浮字幕形式在屏幕前端显示中英双语结果</w:t>
      </w:r>
    </w:p>
    <w:p>
      <w:pPr>
        <w:pStyle w:val="ListBullet"/>
      </w:pPr>
      <w:r>
        <w:t>通过上下文信息自动修正早期翻译错误</w:t>
      </w:r>
    </w:p>
    <w:p>
      <w:pPr>
        <w:pStyle w:val="ListBullet"/>
      </w:pPr>
      <w:r>
        <w:t>支持字幕导出和历史记录查询</w:t>
      </w:r>
    </w:p>
    <w:p>
      <w:pPr>
        <w:pStyle w:val="Heading2"/>
      </w:pPr>
      <w:r>
        <w:t>1.3 设计原则</w:t>
      </w:r>
    </w:p>
    <w:p>
      <w:r>
        <w:t>1. 离线优先：所有处理在本地完成，不依赖任何云端服务或付费 API。这不仅保护用户隐私，也确保网络不可用时功能正常运作。</w:t>
      </w:r>
    </w:p>
    <w:p>
      <w:r>
        <w:t>2. 实时优先：通过异步架构、模型选择优化、参数调校等手段将端到端延迟控制在秒级以内，使字幕与说话人节奏保持同步。</w:t>
      </w:r>
    </w:p>
    <w:p>
      <w:r>
        <w:t>3. 可靠优先：实施多层降级策略——模型加载失败自动切换备选、外部依赖崩溃时使用替代实现、单次推理失败不中断整体流程。</w:t>
      </w:r>
    </w:p>
    <w:p>
      <w:r>
        <w:t>4. 简洁优先：最小化外部依赖数量。当某个依赖存在兼容性问题时，优先自研替代方案而非增加更多依赖。典型案例是用纯 numpy 实现 VAD，彻底消除对 torch/torchaudio 的依赖。</w:t>
      </w:r>
    </w:p>
    <w:p>
      <w:r>
        <w:t>5. 隐私优先：音频数据仅暂存于内存，不写入磁盘；日志不含原始音频和完整翻译文本；所有配置文件、模型缓存、导出文件限定在项目目录内。</w:t>
      </w:r>
    </w:p>
    <w:p>
      <w:r>
        <w:t>---</w:t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顶层架构</w:t>
      </w:r>
    </w:p>
    <w:p>
      <w:r>
        <w:t>系统分为四层：GUI 表示层、状态管理层、核心管线层、基础设施层。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   GUI Layer (PyQt5/6)              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MainWindow (主控制面板)     SubtitleWindow (悬浮字幕)           │</w:t>
      </w:r>
    </w:p>
    <w:p>
      <w:r>
        <w:rPr>
          <w:rFonts w:ascii="Consolas" w:hAnsi="Consolas"/>
          <w:sz w:val="18"/>
        </w:rPr>
        <w:t>│  ├─ 控制标签页 (音频源/启停)  ├─ 双 QLabel (EN↑ ZH↓)            │</w:t>
      </w:r>
    </w:p>
    <w:p>
      <w:r>
        <w:rPr>
          <w:rFonts w:ascii="Consolas" w:hAnsi="Consolas"/>
          <w:sz w:val="18"/>
        </w:rPr>
        <w:t>│  ├─ 设置标签页 (字体/透明度)  ├─ 30fps 轮询刷新                  │</w:t>
      </w:r>
    </w:p>
    <w:p>
      <w:r>
        <w:rPr>
          <w:rFonts w:ascii="Consolas" w:hAnsi="Consolas"/>
          <w:sz w:val="18"/>
        </w:rPr>
        <w:t>│  └─ 辅助按钮 (历史/导出/字幕) ├─ 右键菜单 (字体/透明度/退出)     │</w:t>
      </w:r>
    </w:p>
    <w:p>
      <w:r>
        <w:rPr>
          <w:rFonts w:ascii="Consolas" w:hAnsi="Consolas"/>
          <w:sz w:val="18"/>
        </w:rPr>
        <w:t>│                              └─ 修正闪烁动画 (800ms 金色)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HistoryDialog (历史记录)     SystemTrayIcon (系统托盘)          │</w:t>
      </w:r>
    </w:p>
    <w:p>
      <w:r>
        <w:rPr>
          <w:rFonts w:ascii="Consolas" w:hAnsi="Consolas"/>
          <w:sz w:val="18"/>
        </w:rPr>
        <w:t>│  ├─ QTableWidget 5 列        ├─ 双击恢复主面板                    │</w:t>
      </w:r>
    </w:p>
    <w:p>
      <w:r>
        <w:rPr>
          <w:rFonts w:ascii="Consolas" w:hAnsi="Consolas"/>
          <w:sz w:val="18"/>
        </w:rPr>
        <w:t>│  └─ 复制选中/全部            └─ 右键菜单 (显示/字幕/退出)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PipelineInitWorker (QThread) — 后台加载模型，信号通知主线程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</w:t>
      </w:r>
    </w:p>
    <w:p>
      <w:r>
        <w:rPr>
          <w:rFonts w:ascii="Consolas" w:hAnsi="Consolas"/>
          <w:sz w:val="18"/>
        </w:rPr>
        <w:t xml:space="preserve">                   信号槽 / 方法调用 (线程安全)</w:t>
      </w:r>
    </w:p>
    <w:p>
      <w:r>
        <w:rPr>
          <w:rFonts w:ascii="Consolas" w:hAnsi="Consolas"/>
          <w:sz w:val="18"/>
        </w:rPr>
        <w:t xml:space="preserve">                                │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State Manager Layer                  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StateManager (单例，threading.Lock 保护)                        │</w:t>
      </w:r>
    </w:p>
    <w:p>
      <w:r>
        <w:rPr>
          <w:rFonts w:ascii="Consolas" w:hAnsi="Consolas"/>
          <w:sz w:val="18"/>
        </w:rPr>
        <w:t>│  ├─ current_subtitle: str        ← 当前中文译文                  │</w:t>
      </w:r>
    </w:p>
    <w:p>
      <w:r>
        <w:rPr>
          <w:rFonts w:ascii="Consolas" w:hAnsi="Consolas"/>
          <w:sz w:val="18"/>
        </w:rPr>
        <w:t>│  ├─ current_en_text: str         ← 当前英文原文                  │</w:t>
      </w:r>
    </w:p>
    <w:p>
      <w:r>
        <w:rPr>
          <w:rFonts w:ascii="Consolas" w:hAnsi="Consolas"/>
          <w:sz w:val="18"/>
        </w:rPr>
        <w:t>│  ├─ subtitle_version: int        ← 递增版本号 (UI 增量刷新依据)  │</w:t>
      </w:r>
    </w:p>
    <w:p>
      <w:r>
        <w:rPr>
          <w:rFonts w:ascii="Consolas" w:hAnsi="Consolas"/>
          <w:sz w:val="18"/>
        </w:rPr>
        <w:t>│  ├─ status: AppStatus            ← STOPPED/LOADING/RUNNING/ERROR │</w:t>
      </w:r>
    </w:p>
    <w:p>
      <w:r>
        <w:rPr>
          <w:rFonts w:ascii="Consolas" w:hAnsi="Consolas"/>
          <w:sz w:val="18"/>
        </w:rPr>
        <w:t>│  ├─ history: List[Record]        ← 翻译历史 (含修正标记)          │</w:t>
      </w:r>
    </w:p>
    <w:p>
      <w:r>
        <w:rPr>
          <w:rFonts w:ascii="Consolas" w:hAnsi="Consolas"/>
          <w:sz w:val="18"/>
        </w:rPr>
        <w:t>│  ├─ config: AppConfig            ← 用户配置                       │</w:t>
      </w:r>
    </w:p>
    <w:p>
      <w:r>
        <w:rPr>
          <w:rFonts w:ascii="Consolas" w:hAnsi="Consolas"/>
          <w:sz w:val="18"/>
        </w:rPr>
        <w:t>│  └─ avg_latency_ms: float        ← 最近 5 句平均延迟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</w:t>
      </w:r>
    </w:p>
    <w:p>
      <w:r>
        <w:rPr>
          <w:rFonts w:ascii="Consolas" w:hAnsi="Consolas"/>
          <w:sz w:val="18"/>
        </w:rPr>
        <w:t xml:space="preserve">                     回调 / 事件触发</w:t>
      </w:r>
    </w:p>
    <w:p>
      <w:r>
        <w:rPr>
          <w:rFonts w:ascii="Consolas" w:hAnsi="Consolas"/>
          <w:sz w:val="18"/>
        </w:rPr>
        <w:t xml:space="preserve">                                │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Core Pipeline Layer                 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AudioCapture (音频捕获)                                         │</w:t>
      </w:r>
    </w:p>
    <w:p>
      <w:r>
        <w:rPr>
          <w:rFonts w:ascii="Consolas" w:hAnsi="Consolas"/>
          <w:sz w:val="18"/>
        </w:rPr>
        <w:t>│  ├─ WASAPI Loopback: 纯 ctypes COM 调用, 48k→16k 重采样         │</w:t>
      </w:r>
    </w:p>
    <w:p>
      <w:r>
        <w:rPr>
          <w:rFonts w:ascii="Consolas" w:hAnsi="Consolas"/>
          <w:sz w:val="18"/>
        </w:rPr>
        <w:t>│  └─ sounddevice Mic: InputStream, 多设备枚举                       │</w:t>
      </w:r>
    </w:p>
    <w:p>
      <w:r>
        <w:rPr>
          <w:rFonts w:ascii="Consolas" w:hAnsi="Consolas"/>
          <w:sz w:val="18"/>
        </w:rPr>
        <w:t>│           │                                                      │</w:t>
      </w:r>
    </w:p>
    <w:p>
      <w:r>
        <w:rPr>
          <w:rFonts w:ascii="Consolas" w:hAnsi="Consolas"/>
          <w:sz w:val="18"/>
        </w:rPr>
        <w:t>│           ▼ (float32 16kHz mono, 1024-frame chunks)      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VADProcessor (语音检测, 纯 numpy, ~150 行)                       │</w:t>
      </w:r>
    </w:p>
    <w:p>
      <w:r>
        <w:rPr>
          <w:rFonts w:ascii="Consolas" w:hAnsi="Consolas"/>
          <w:sz w:val="18"/>
        </w:rPr>
        <w:t>│  ├─ 自适应噪声底: EMA 指数平滑 (α=0.95)                          │</w:t>
      </w:r>
    </w:p>
    <w:p>
      <w:r>
        <w:rPr>
          <w:rFonts w:ascii="Consolas" w:hAnsi="Consolas"/>
          <w:sz w:val="18"/>
        </w:rPr>
        <w:t>│  ├─ 迟滞二态机: 进入阈值 noise×3.5, 退出阈值 noise×1.3            │</w:t>
      </w:r>
    </w:p>
    <w:p>
      <w:r>
        <w:rPr>
          <w:rFonts w:ascii="Consolas" w:hAnsi="Consolas"/>
          <w:sz w:val="18"/>
        </w:rPr>
        <w:t>│  ├─ 计时器: 语音确认 200ms, 静音切句 250ms, 最长 3s 强制切       │</w:t>
      </w:r>
    </w:p>
    <w:p>
      <w:r>
        <w:rPr>
          <w:rFonts w:ascii="Consolas" w:hAnsi="Consolas"/>
          <w:sz w:val="18"/>
        </w:rPr>
        <w:t>│  └─ 输出: SpeechSegment {id, start_ms, end_ms, audio_bytes}       │</w:t>
      </w:r>
    </w:p>
    <w:p>
      <w:r>
        <w:rPr>
          <w:rFonts w:ascii="Consolas" w:hAnsi="Consolas"/>
          <w:sz w:val="18"/>
        </w:rPr>
        <w:t>│           │                                                      │</w:t>
      </w:r>
    </w:p>
    <w:p>
      <w:r>
        <w:rPr>
          <w:rFonts w:ascii="Consolas" w:hAnsi="Consolas"/>
          <w:sz w:val="18"/>
        </w:rPr>
        <w:t>│           ▼ (SpeechSegment)                              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Pipeline (调度器)                                                │</w:t>
      </w:r>
    </w:p>
    <w:p>
      <w:r>
        <w:rPr>
          <w:rFonts w:ascii="Consolas" w:hAnsi="Consolas"/>
          <w:sz w:val="18"/>
        </w:rPr>
        <w:t>│  ├─ ASR Queue (maxsize=10), ASR Worker (daemon thread)           │</w:t>
      </w:r>
    </w:p>
    <w:p>
      <w:r>
        <w:rPr>
          <w:rFonts w:ascii="Consolas" w:hAnsi="Consolas"/>
          <w:sz w:val="18"/>
        </w:rPr>
        <w:t>│  ├─ MT Queue (maxsize=50), MT Worker (daemon thread)             │</w:t>
      </w:r>
    </w:p>
    <w:p>
      <w:r>
        <w:rPr>
          <w:rFonts w:ascii="Consolas" w:hAnsi="Consolas"/>
          <w:sz w:val="18"/>
        </w:rPr>
        <w:t>│  └─ 双队列异步架构: ASR 和 MT 完全解耦                            │</w:t>
      </w:r>
    </w:p>
    <w:p>
      <w:r>
        <w:rPr>
          <w:rFonts w:ascii="Consolas" w:hAnsi="Consolas"/>
          <w:sz w:val="18"/>
        </w:rPr>
        <w:t>│           │                                                      │</w:t>
      </w:r>
    </w:p>
    <w:p>
      <w:r>
        <w:rPr>
          <w:rFonts w:ascii="Consolas" w:hAnsi="Consolas"/>
          <w:sz w:val="18"/>
        </w:rPr>
        <w:t>│     ┌─────┴──────┐                                               │</w:t>
      </w:r>
    </w:p>
    <w:p>
      <w:r>
        <w:rPr>
          <w:rFonts w:ascii="Consolas" w:hAnsi="Consolas"/>
          <w:sz w:val="18"/>
        </w:rPr>
        <w:t>│     ▼             ▼                                              │</w:t>
      </w:r>
    </w:p>
    <w:p>
      <w:r>
        <w:rPr>
          <w:rFonts w:ascii="Consolas" w:hAnsi="Consolas"/>
          <w:sz w:val="18"/>
        </w:rPr>
        <w:t>│  ASREngine    TranslationCoordinator                             │</w:t>
      </w:r>
    </w:p>
    <w:p>
      <w:r>
        <w:rPr>
          <w:rFonts w:ascii="Consolas" w:hAnsi="Consolas"/>
          <w:sz w:val="18"/>
        </w:rPr>
        <w:t>│  (faster-      ├─ Reshoot 检测 (gap&lt;300ms)                       │</w:t>
      </w:r>
    </w:p>
    <w:p>
      <w:r>
        <w:rPr>
          <w:rFonts w:ascii="Consolas" w:hAnsi="Consolas"/>
          <w:sz w:val="18"/>
        </w:rPr>
        <w:t>│   whisper)     ├─ 结果过滤 (conf&lt;0.5, len&lt;5, words&lt;2)            │</w:t>
      </w:r>
    </w:p>
    <w:p>
      <w:r>
        <w:rPr>
          <w:rFonts w:ascii="Consolas" w:hAnsi="Consolas"/>
          <w:sz w:val="18"/>
        </w:rPr>
        <w:t>│                ├─ MTEngine (opus-mt-en-zh, ~100ms)               │</w:t>
      </w:r>
    </w:p>
    <w:p>
      <w:r>
        <w:rPr>
          <w:rFonts w:ascii="Consolas" w:hAnsi="Consolas"/>
          <w:sz w:val="18"/>
        </w:rPr>
        <w:t>│                └─ StateManager 更新   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Infrastructure Layer                            │</w:t>
      </w:r>
    </w:p>
    <w:p>
      <w:r>
        <w:rPr>
          <w:rFonts w:ascii="Consolas" w:hAnsi="Consolas"/>
          <w:sz w:val="18"/>
        </w:rPr>
        <w:t>│                                                                  │</w:t>
      </w:r>
    </w:p>
    <w:p>
      <w:r>
        <w:rPr>
          <w:rFonts w:ascii="Consolas" w:hAnsi="Consolas"/>
          <w:sz w:val="18"/>
        </w:rPr>
        <w:t>│  ConfigManager: JSON 配置读写 (config.json)                      │</w:t>
      </w:r>
    </w:p>
    <w:p>
      <w:r>
        <w:rPr>
          <w:rFonts w:ascii="Consolas" w:hAnsi="Consolas"/>
          <w:sz w:val="18"/>
        </w:rPr>
        <w:t>│  Logger: 日志系统 (按天滚动, 保留 7 天)                           │</w:t>
      </w:r>
    </w:p>
    <w:p>
      <w:r>
        <w:rPr>
          <w:rFonts w:ascii="Consolas" w:hAnsi="Consolas"/>
          <w:sz w:val="18"/>
        </w:rPr>
        <w:t>│  ExportUtils: TXT/SRT 字幕文件生成                                │</w:t>
      </w:r>
    </w:p>
    <w:p>
      <w:r>
        <w:rPr>
          <w:rFonts w:ascii="Consolas" w:hAnsi="Consolas"/>
          <w:sz w:val="18"/>
        </w:rPr>
        <w:t>│  models/: 模型文件缓存 (HF_HOME 指向项目目录)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数据流详解</w:t>
      </w:r>
    </w:p>
    <w:p>
      <w:r>
        <w:rPr>
          <w:rFonts w:ascii="Consolas" w:hAnsi="Consolas"/>
          <w:sz w:val="18"/>
        </w:rPr>
        <w:t>Step 1: 音频输入</w:t>
      </w:r>
    </w:p>
    <w:p>
      <w:r>
        <w:rPr>
          <w:rFonts w:ascii="Consolas" w:hAnsi="Consolas"/>
          <w:sz w:val="18"/>
        </w:rPr>
        <w:t xml:space="preserve">  Windows 扬声器输出 ──WASAPI Loopback──▶ 48000Hz stereo float32</w:t>
      </w:r>
    </w:p>
    <w:p>
      <w:r>
        <w:rPr>
          <w:rFonts w:ascii="Consolas" w:hAnsi="Consolas"/>
          <w:sz w:val="18"/>
        </w:rPr>
        <w:t>Step 2: 预处理</w:t>
      </w:r>
    </w:p>
    <w:p>
      <w:r>
        <w:rPr>
          <w:rFonts w:ascii="Consolas" w:hAnsi="Consolas"/>
          <w:sz w:val="18"/>
        </w:rPr>
        <w:t xml:space="preserve">  stereo → mono (mean) → 线性插值重采样 → 16000Hz mono float32 → 1024-frame chunks</w:t>
      </w:r>
    </w:p>
    <w:p>
      <w:r>
        <w:rPr>
          <w:rFonts w:ascii="Consolas" w:hAnsi="Consolas"/>
          <w:sz w:val="18"/>
        </w:rPr>
        <w:t>Step 3: VAD 检测</w:t>
      </w:r>
    </w:p>
    <w:p>
      <w:r>
        <w:rPr>
          <w:rFonts w:ascii="Consolas" w:hAnsi="Consolas"/>
          <w:sz w:val="18"/>
        </w:rPr>
        <w:t xml:space="preserve">  chunk → VADProcessor.process()</w:t>
      </w:r>
    </w:p>
    <w:p>
      <w:r>
        <w:rPr>
          <w:rFonts w:ascii="Consolas" w:hAnsi="Consolas"/>
          <w:sz w:val="18"/>
        </w:rPr>
        <w:t xml:space="preserve">  ├─ 更新噪声底 (EMA)</w:t>
      </w:r>
    </w:p>
    <w:p>
      <w:r>
        <w:rPr>
          <w:rFonts w:ascii="Consolas" w:hAnsi="Consolas"/>
          <w:sz w:val="18"/>
        </w:rPr>
        <w:t xml:space="preserve">  ├─ 判断语音/静音 (动态迟滞阈值)</w:t>
      </w:r>
    </w:p>
    <w:p>
      <w:r>
        <w:rPr>
          <w:rFonts w:ascii="Consolas" w:hAnsi="Consolas"/>
          <w:sz w:val="18"/>
        </w:rPr>
        <w:t xml:space="preserve">  └─ 产出 SpeechSegment {PCM 16-bit bytes, time range}</w:t>
      </w:r>
    </w:p>
    <w:p>
      <w:r>
        <w:rPr>
          <w:rFonts w:ascii="Consolas" w:hAnsi="Consolas"/>
          <w:sz w:val="18"/>
        </w:rPr>
        <w:t>Step 4: ASR 转写</w:t>
      </w:r>
    </w:p>
    <w:p>
      <w:r>
        <w:rPr>
          <w:rFonts w:ascii="Consolas" w:hAnsi="Consolas"/>
          <w:sz w:val="18"/>
        </w:rPr>
        <w:t xml:space="preserve">  SpeechSegment → ASR Queue → ASR Worker → faster-whisper.transcribe(audio)</w:t>
      </w:r>
    </w:p>
    <w:p>
      <w:r>
        <w:rPr>
          <w:rFonts w:ascii="Consolas" w:hAnsi="Consolas"/>
          <w:sz w:val="18"/>
        </w:rPr>
        <w:t xml:space="preserve">  → ASRResult {segment_id, en_text, confidence, start_ms, end_ms}</w:t>
      </w:r>
    </w:p>
    <w:p>
      <w:r>
        <w:rPr>
          <w:rFonts w:ascii="Consolas" w:hAnsi="Consolas"/>
          <w:sz w:val="18"/>
        </w:rPr>
        <w:t>Step 5: 翻译调度</w:t>
      </w:r>
    </w:p>
    <w:p>
      <w:r>
        <w:rPr>
          <w:rFonts w:ascii="Consolas" w:hAnsi="Consolas"/>
          <w:sz w:val="18"/>
        </w:rPr>
        <w:t xml:space="preserve">  ASRResult → MT Queue → MT Worker → TranslationCoordinator.process()</w:t>
      </w:r>
    </w:p>
    <w:p>
      <w:r>
        <w:rPr>
          <w:rFonts w:ascii="Consolas" w:hAnsi="Consolas"/>
          <w:sz w:val="18"/>
        </w:rPr>
        <w:t xml:space="preserve">  ├─ conf &lt; 0.5? → 丢弃</w:t>
      </w:r>
    </w:p>
    <w:p>
      <w:r>
        <w:rPr>
          <w:rFonts w:ascii="Consolas" w:hAnsi="Consolas"/>
          <w:sz w:val="18"/>
        </w:rPr>
        <w:t xml:space="preserve">  ├─ len &lt; 5 或 words &lt; 2? → 丢弃</w:t>
      </w:r>
    </w:p>
    <w:p>
      <w:r>
        <w:rPr>
          <w:rFonts w:ascii="Consolas" w:hAnsi="Consolas"/>
          <w:sz w:val="18"/>
        </w:rPr>
        <w:t xml:space="preserve">  ├─ gap &lt; 300ms 且无标点? → Reshoot 合并</w:t>
      </w:r>
    </w:p>
    <w:p>
      <w:r>
        <w:rPr>
          <w:rFonts w:ascii="Consolas" w:hAnsi="Consolas"/>
          <w:sz w:val="18"/>
        </w:rPr>
        <w:t xml:space="preserve">  └─ opus-mt.translate(en_text) → zh_text</w:t>
      </w:r>
    </w:p>
    <w:p>
      <w:r>
        <w:rPr>
          <w:rFonts w:ascii="Consolas" w:hAnsi="Consolas"/>
          <w:sz w:val="18"/>
        </w:rPr>
        <w:t>Step 6: 状态更新</w:t>
      </w:r>
    </w:p>
    <w:p>
      <w:r>
        <w:rPr>
          <w:rFonts w:ascii="Consolas" w:hAnsi="Consolas"/>
          <w:sz w:val="18"/>
        </w:rPr>
        <w:t xml:space="preserve">  state.set_subtitle(zh_text, en_text)  # 线程安全, 版本号 +1</w:t>
      </w:r>
    </w:p>
    <w:p>
      <w:r>
        <w:rPr>
          <w:rFonts w:ascii="Consolas" w:hAnsi="Consolas"/>
          <w:sz w:val="18"/>
        </w:rPr>
        <w:t>Step 7: UI 刷新</w:t>
      </w:r>
    </w:p>
    <w:p>
      <w:r>
        <w:rPr>
          <w:rFonts w:ascii="Consolas" w:hAnsi="Consolas"/>
          <w:sz w:val="18"/>
        </w:rPr>
        <w:t xml:space="preserve">  SubtitleWindow._refresh() @ 30fps:</w:t>
      </w:r>
    </w:p>
    <w:p>
      <w:r>
        <w:rPr>
          <w:rFonts w:ascii="Consolas" w:hAnsi="Consolas"/>
          <w:sz w:val="18"/>
        </w:rPr>
        <w:t xml:space="preserve">  if state.subtitle_version != last_version:</w:t>
      </w:r>
    </w:p>
    <w:p>
      <w:r>
        <w:rPr>
          <w:rFonts w:ascii="Consolas" w:hAnsi="Consolas"/>
          <w:sz w:val="18"/>
        </w:rPr>
        <w:t xml:space="preserve">      en_label.setText(en_text)</w:t>
      </w:r>
    </w:p>
    <w:p>
      <w:r>
        <w:rPr>
          <w:rFonts w:ascii="Consolas" w:hAnsi="Consolas"/>
          <w:sz w:val="18"/>
        </w:rPr>
        <w:t xml:space="preserve">      zh_label.setText(zh_text)</w:t>
      </w:r>
    </w:p>
    <w:p>
      <w:pPr>
        <w:pStyle w:val="Heading2"/>
      </w:pPr>
      <w:r>
        <w:t>2.3 线程模型</w:t>
      </w:r>
    </w:p>
    <w:p>
      <w:r>
        <w:t>线程间通信：</w:t>
      </w:r>
    </w:p>
    <w:p>
      <w:pPr>
        <w:pStyle w:val="ListBullet"/>
      </w:pPr>
      <w:r>
        <w:t>音频回调 → ASR Worker：queue.Queue(maxsize=10)，非阻塞 put_nowait</w:t>
      </w:r>
    </w:p>
    <w:p>
      <w:pPr>
        <w:pStyle w:val="ListBullet"/>
      </w:pPr>
      <w:r>
        <w:t>ASR Worker → MT Worker：queue.Queue(maxsize=50)，非阻塞 put</w:t>
      </w:r>
    </w:p>
    <w:p>
      <w:pPr>
        <w:pStyle w:val="ListBullet"/>
      </w:pPr>
      <w:r>
        <w:t>MT Worker → GUI：StateManager（threading.Lock 保护）+ 信号槽</w:t>
      </w:r>
    </w:p>
    <w:p>
      <w:pPr>
        <w:pStyle w:val="ListBullet"/>
      </w:pPr>
      <w:r>
        <w:t>QThread → 主线程：pyqtSignal 信号 (自动跨线程排队)</w:t>
      </w:r>
    </w:p>
    <w:p>
      <w:r>
        <w:t>线程安全保证：</w:t>
      </w:r>
    </w:p>
    <w:p>
      <w:pPr>
        <w:pStyle w:val="ListBullet"/>
      </w:pPr>
      <w:r>
        <w:t>StateManager：所有属性读写使用 with self._data_lock: 保护</w:t>
      </w:r>
    </w:p>
    <w:p>
      <w:pPr>
        <w:pStyle w:val="ListBullet"/>
      </w:pPr>
      <w:r>
        <w:t>queue.Queue：Python 标准库内置线程安全</w:t>
      </w:r>
    </w:p>
    <w:p>
      <w:pPr>
        <w:pStyle w:val="ListBullet"/>
      </w:pPr>
      <w:r>
        <w:t>pyqtSignal：Qt 信号槽机制天然支持跨线程通信</w:t>
      </w:r>
    </w:p>
    <w:p>
      <w:pPr>
        <w:pStyle w:val="ListBullet"/>
      </w:pPr>
      <w:r>
        <w:t>音频回调中的 _on_audio_chunk 通过局部变量引用 self._pipeline，避免跨线程竞态</w:t>
      </w:r>
    </w:p>
    <w:p>
      <w:r>
        <w:t>---</w:t>
      </w:r>
    </w:p>
    <w:p>
      <w:pPr>
        <w:pStyle w:val="Heading1"/>
      </w:pPr>
      <w:r>
        <w:t>三、模块详细设计</w:t>
      </w:r>
    </w:p>
    <w:p>
      <w:pPr>
        <w:pStyle w:val="Heading2"/>
      </w:pPr>
      <w:r>
        <w:t>3.1 音频捕获模块 (`audio_capture.py`)</w:t>
      </w:r>
    </w:p>
    <w:p>
      <w:r>
        <w:t>类层次：</w:t>
      </w:r>
    </w:p>
    <w:p>
      <w:r>
        <w:rPr>
          <w:rFonts w:ascii="Consolas" w:hAnsi="Consolas"/>
          <w:sz w:val="18"/>
        </w:rPr>
        <w:t>AudioCapture (统一接口)</w:t>
      </w:r>
    </w:p>
    <w:p>
      <w:r>
        <w:rPr>
          <w:rFonts w:ascii="Consolas" w:hAnsi="Consolas"/>
          <w:sz w:val="18"/>
        </w:rPr>
        <w:t>├─ list_devices() → List[AudioDevice]</w:t>
      </w:r>
    </w:p>
    <w:p>
      <w:r>
        <w:rPr>
          <w:rFonts w:ascii="Consolas" w:hAnsi="Consolas"/>
          <w:sz w:val="18"/>
        </w:rPr>
        <w:t>├─ start(device_id, callback)</w:t>
      </w:r>
    </w:p>
    <w:p>
      <w:r>
        <w:rPr>
          <w:rFonts w:ascii="Consolas" w:hAnsi="Consolas"/>
          <w:sz w:val="18"/>
        </w:rPr>
        <w:t>├─ stop()</w:t>
      </w:r>
    </w:p>
    <w:p>
      <w:r>
        <w:rPr>
          <w:rFonts w:ascii="Consolas" w:hAnsi="Consolas"/>
          <w:sz w:val="18"/>
        </w:rPr>
        <w:t>└─ 内部根据 device_id 分发:</w:t>
      </w:r>
    </w:p>
    <w:p>
      <w:r>
        <w:rPr>
          <w:rFonts w:ascii="Consolas" w:hAnsi="Consolas"/>
          <w:sz w:val="18"/>
        </w:rPr>
        <w:t xml:space="preserve">    ├─ device_id == -1 → WASAPILoopbackCapture (纯 ctypes)</w:t>
      </w:r>
    </w:p>
    <w:p>
      <w:r>
        <w:rPr>
          <w:rFonts w:ascii="Consolas" w:hAnsi="Consolas"/>
          <w:sz w:val="18"/>
        </w:rPr>
        <w:t xml:space="preserve">    └─ device_id &gt;= 0  → sounddevice.InputStream</w:t>
      </w:r>
    </w:p>
    <w:p>
      <w:r>
        <w:t>WASAPILoopbackCapture 实现细节：</w:t>
      </w:r>
    </w:p>
    <w:p>
      <w:r>
        <w:t>纯 ctypes 调用 Windows Core Audio API，不依赖任何第三方音频库。</w:t>
      </w:r>
    </w:p>
    <w:p>
      <w:r>
        <w:t>COM 接口调用链：</w:t>
      </w:r>
    </w:p>
    <w:p>
      <w:r>
        <w:t>1. CoInitializeEx(NULL, COINIT_APARTMENTTHREADED) — 初始化 COM</w:t>
      </w:r>
    </w:p>
    <w:p>
      <w:r>
        <w:t>2. CoCreateInstance(CLSID_MMDeviceEnumerator, ...) → IMMDeviceEnumerator</w:t>
      </w:r>
    </w:p>
    <w:p>
      <w:r>
        <w:t>3. IMMDeviceEnumerator::GetDefaultAudioEndpoint(eRender, eConsole) → IMMDevice</w:t>
      </w:r>
    </w:p>
    <w:p>
      <w:r>
        <w:t>4. IMMDevice::Activate(IID_IAudioClient, ...) → IAudioClient</w:t>
      </w:r>
    </w:p>
    <w:p>
      <w:r>
        <w:t>5. IAudioClient::GetMixFormat() → WAVEFORMATEX (获取混音格式)</w:t>
      </w:r>
    </w:p>
    <w:p>
      <w:r>
        <w:t>6. IAudioClient::Initialize(SHARED, LOOPBACK, hns_period=100ms) → 初始化</w:t>
      </w:r>
    </w:p>
    <w:p>
      <w:r>
        <w:t>7. IAudioClient::GetService(IID_IAudioCaptureClient) → IAudioCaptureClient</w:t>
      </w:r>
    </w:p>
    <w:p>
      <w:r>
        <w:t>8. IAudioClient::Start() → 开始捕获</w:t>
      </w:r>
    </w:p>
    <w:p>
      <w:r>
        <w:t>捕获循环 (后台 daemon 线程)：</w:t>
      </w:r>
    </w:p>
    <w:p>
      <w:r>
        <w:t>9. IAudioCaptureClient::GetBuffer() → 原始音频帧</w:t>
      </w:r>
    </w:p>
    <w:p>
      <w:r>
        <w:t>10. 多声道 → 单声道 (np.mean)</w:t>
      </w:r>
    </w:p>
    <w:p>
      <w:r>
        <w:t>11. 线性插值重采样 (48k → 16k)</w:t>
      </w:r>
    </w:p>
    <w:p>
      <w:r>
        <w:t>12. 累积到 1024 帧后调用 callback</w:t>
      </w:r>
    </w:p>
    <w:p>
      <w:r>
        <w:t>13. IAudioCaptureClient::ReleaseBuffer()</w:t>
      </w:r>
    </w:p>
    <w:p>
      <w:r>
        <w:t>14. 重复 9-13 直到 stop()</w:t>
      </w:r>
    </w:p>
    <w:p>
      <w:r>
        <w:t>停止：</w:t>
      </w:r>
    </w:p>
    <w:p>
      <w:r>
        <w:t>15. IAudioClient::Stop()</w:t>
      </w:r>
    </w:p>
    <w:p>
      <w:r>
        <w:t>16. 释放所有 COM 接口引用</w:t>
      </w:r>
    </w:p>
    <w:p>
      <w:r>
        <w:t>17. CoUninitialize()</w:t>
      </w:r>
    </w:p>
    <w:p>
      <w:r>
        <w:t>AudioDevice 数据结构：</w:t>
      </w:r>
    </w:p>
    <w:p>
      <w:r>
        <w:rPr>
          <w:rFonts w:ascii="Consolas" w:hAnsi="Consolas"/>
          <w:sz w:val="18"/>
        </w:rPr>
        <w:t>@dataclass</w:t>
      </w:r>
    </w:p>
    <w:p>
      <w:r>
        <w:rPr>
          <w:rFonts w:ascii="Consolas" w:hAnsi="Consolas"/>
          <w:sz w:val="18"/>
        </w:rPr>
        <w:t>class AudioDevice:</w:t>
      </w:r>
    </w:p>
    <w:p>
      <w:r>
        <w:rPr>
          <w:rFonts w:ascii="Consolas" w:hAnsi="Consolas"/>
          <w:sz w:val="18"/>
        </w:rPr>
        <w:t xml:space="preserve">    id: int              # -1 = loopback, ≥0 = sounddevice 设备索引</w:t>
      </w:r>
    </w:p>
    <w:p>
      <w:r>
        <w:rPr>
          <w:rFonts w:ascii="Consolas" w:hAnsi="Consolas"/>
          <w:sz w:val="18"/>
        </w:rPr>
        <w:t xml:space="preserve">    name: str            # 设备名称</w:t>
      </w:r>
    </w:p>
    <w:p>
      <w:r>
        <w:rPr>
          <w:rFonts w:ascii="Consolas" w:hAnsi="Consolas"/>
          <w:sz w:val="18"/>
        </w:rPr>
        <w:t xml:space="preserve">    device_type: str     # "loopback" | "input"</w:t>
      </w:r>
    </w:p>
    <w:p>
      <w:r>
        <w:rPr>
          <w:rFonts w:ascii="Consolas" w:hAnsi="Consolas"/>
          <w:sz w:val="18"/>
        </w:rPr>
        <w:t xml:space="preserve">    channels: int        # 声道数</w:t>
      </w:r>
    </w:p>
    <w:p>
      <w:r>
        <w:rPr>
          <w:rFonts w:ascii="Consolas" w:hAnsi="Consolas"/>
          <w:sz w:val="18"/>
        </w:rPr>
        <w:t xml:space="preserve">    sample_rate: int     # 原生采样率</w:t>
      </w:r>
    </w:p>
    <w:p>
      <w:r>
        <w:rPr>
          <w:rFonts w:ascii="Consolas" w:hAnsi="Consolas"/>
          <w:sz w:val="18"/>
        </w:rPr>
        <w:t xml:space="preserve">    hostapi_name: str    # 如 "Windows WASAPI", "MME"</w:t>
      </w:r>
    </w:p>
    <w:p>
      <w:pPr>
        <w:pStyle w:val="Heading2"/>
      </w:pPr>
      <w:r>
        <w:t>3.2 VAD 模块 (`vad.py`)</w:t>
      </w:r>
    </w:p>
    <w:p>
      <w:r>
        <w:t>设计决策：自研替代 silero-vad</w:t>
      </w:r>
    </w:p>
    <w:p>
      <w:r>
        <w:t>silero-vad 是优秀的 ML-based VAD 方案，但依赖链为 silero-vad → torch → torchaudio。在用户环境中，torchaudio 的 libtorchaudio.pyd 存在 DLL 依赖缺失（可能缺少 Visual C++ Redistributable），导致整个翻译管线无法加载。修复该依赖需要管理员权限，不符合"开箱即用"的设计目标。因此自研纯 numpy 实现。</w:t>
      </w:r>
    </w:p>
    <w:p>
      <w:r>
        <w:t>算法详述</w:t>
      </w:r>
    </w:p>
    <w:p>
      <w:r>
        <w:rPr>
          <w:rFonts w:ascii="Consolas" w:hAnsi="Consolas"/>
          <w:sz w:val="18"/>
        </w:rPr>
        <w:t>输入: audio_chunk (float32 1D array, 16000Hz, 1024 samples ≈ 64ms)</w:t>
      </w:r>
    </w:p>
    <w:p>
      <w:r>
        <w:rPr>
          <w:rFonts w:ascii="Consolas" w:hAnsi="Consolas"/>
          <w:sz w:val="18"/>
        </w:rPr>
        <w:t>1. 计算当前帧 RMS 能量:</w:t>
      </w:r>
    </w:p>
    <w:p>
      <w:r>
        <w:rPr>
          <w:rFonts w:ascii="Consolas" w:hAnsi="Consolas"/>
          <w:sz w:val="18"/>
        </w:rPr>
        <w:t xml:space="preserve">   rms = sqrt(mean(chunk²) + 1e-10)</w:t>
      </w:r>
    </w:p>
    <w:p>
      <w:r>
        <w:rPr>
          <w:rFonts w:ascii="Consolas" w:hAnsi="Consolas"/>
          <w:sz w:val="18"/>
        </w:rPr>
        <w:t>2. 更新噪声底 (仅在非语音期):</w:t>
      </w:r>
    </w:p>
    <w:p>
      <w:r>
        <w:rPr>
          <w:rFonts w:ascii="Consolas" w:hAnsi="Consolas"/>
          <w:sz w:val="18"/>
        </w:rPr>
        <w:t xml:space="preserve">   noise_floor = 0.95 × noise_floor + 0.05 × rms</w:t>
      </w:r>
    </w:p>
    <w:p>
      <w:r>
        <w:rPr>
          <w:rFonts w:ascii="Consolas" w:hAnsi="Consolas"/>
          <w:sz w:val="18"/>
        </w:rPr>
        <w:t xml:space="preserve">   noise_floor = max(noise_floor, 0.0003)  # 下限防护</w:t>
      </w:r>
    </w:p>
    <w:p>
      <w:r>
        <w:rPr>
          <w:rFonts w:ascii="Consolas" w:hAnsi="Consolas"/>
          <w:sz w:val="18"/>
        </w:rPr>
        <w:t>3. 计算动态阈值:</w:t>
      </w:r>
    </w:p>
    <w:p>
      <w:r>
        <w:rPr>
          <w:rFonts w:ascii="Consolas" w:hAnsi="Consolas"/>
          <w:sz w:val="18"/>
        </w:rPr>
        <w:t xml:space="preserve">   enter_threshold = noise_floor × 3.5</w:t>
      </w:r>
    </w:p>
    <w:p>
      <w:r>
        <w:rPr>
          <w:rFonts w:ascii="Consolas" w:hAnsi="Consolas"/>
          <w:sz w:val="18"/>
        </w:rPr>
        <w:t xml:space="preserve">   exit_threshold  = noise_floor × 1.3</w:t>
      </w:r>
    </w:p>
    <w:p>
      <w:r>
        <w:rPr>
          <w:rFonts w:ascii="Consolas" w:hAnsi="Consolas"/>
          <w:sz w:val="18"/>
        </w:rPr>
        <w:t>4. 状态机:</w:t>
      </w:r>
    </w:p>
    <w:p>
      <w:r>
        <w:rPr>
          <w:rFonts w:ascii="Consolas" w:hAnsi="Consolas"/>
          <w:sz w:val="18"/>
        </w:rPr>
        <w:t xml:space="preserve">   if in_speech:</w:t>
      </w:r>
    </w:p>
    <w:p>
      <w:r>
        <w:rPr>
          <w:rFonts w:ascii="Consolas" w:hAnsi="Consolas"/>
          <w:sz w:val="18"/>
        </w:rPr>
        <w:t xml:space="preserve">       if rms &lt; exit_threshold:</w:t>
      </w:r>
    </w:p>
    <w:p>
      <w:r>
        <w:rPr>
          <w:rFonts w:ascii="Consolas" w:hAnsi="Consolas"/>
          <w:sz w:val="18"/>
        </w:rPr>
        <w:t xml:space="preserve">           silence_samples += chunk_len</w:t>
      </w:r>
    </w:p>
    <w:p>
      <w:r>
        <w:rPr>
          <w:rFonts w:ascii="Consolas" w:hAnsi="Consolas"/>
          <w:sz w:val="18"/>
        </w:rPr>
        <w:t xml:space="preserve">           if silence_samples ≥ 250ms:</w:t>
      </w:r>
    </w:p>
    <w:p>
      <w:r>
        <w:rPr>
          <w:rFonts w:ascii="Consolas" w:hAnsi="Consolas"/>
          <w:sz w:val="18"/>
        </w:rPr>
        <w:t xml:space="preserve">               → 产出 SpeechSegment (从 speech_start 到 silence_start)</w:t>
      </w:r>
    </w:p>
    <w:p>
      <w:r>
        <w:rPr>
          <w:rFonts w:ascii="Consolas" w:hAnsi="Consolas"/>
          <w:sz w:val="18"/>
        </w:rPr>
        <w:t xml:space="preserve">               → in_speech = False</w:t>
      </w:r>
    </w:p>
    <w:p>
      <w:r>
        <w:rPr>
          <w:rFonts w:ascii="Consolas" w:hAnsi="Consolas"/>
          <w:sz w:val="18"/>
        </w:rPr>
        <w:t xml:space="preserve">       else:</w:t>
      </w:r>
    </w:p>
    <w:p>
      <w:r>
        <w:rPr>
          <w:rFonts w:ascii="Consolas" w:hAnsi="Consolas"/>
          <w:sz w:val="18"/>
        </w:rPr>
        <w:t xml:space="preserve">           silence_samples = 0</w:t>
      </w:r>
    </w:p>
    <w:p>
      <w:r>
        <w:rPr>
          <w:rFonts w:ascii="Consolas" w:hAnsi="Consolas"/>
          <w:sz w:val="18"/>
        </w:rPr>
        <w:t xml:space="preserve">       if speech_samples ≥ 3s:</w:t>
      </w:r>
    </w:p>
    <w:p>
      <w:r>
        <w:rPr>
          <w:rFonts w:ascii="Consolas" w:hAnsi="Consolas"/>
          <w:sz w:val="18"/>
        </w:rPr>
        <w:t xml:space="preserve">           → 强制切断</w:t>
      </w:r>
    </w:p>
    <w:p>
      <w:r>
        <w:rPr>
          <w:rFonts w:ascii="Consolas" w:hAnsi="Consolas"/>
          <w:sz w:val="18"/>
        </w:rPr>
        <w:t xml:space="preserve">   else:</w:t>
      </w:r>
    </w:p>
    <w:p>
      <w:r>
        <w:rPr>
          <w:rFonts w:ascii="Consolas" w:hAnsi="Consolas"/>
          <w:sz w:val="18"/>
        </w:rPr>
        <w:t xml:space="preserve">       if rms ≥ enter_threshold:</w:t>
      </w:r>
    </w:p>
    <w:p>
      <w:r>
        <w:rPr>
          <w:rFonts w:ascii="Consolas" w:hAnsi="Consolas"/>
          <w:sz w:val="18"/>
        </w:rPr>
        <w:t xml:space="preserve">           → in_speech = True</w:t>
      </w:r>
    </w:p>
    <w:p>
      <w:r>
        <w:rPr>
          <w:rFonts w:ascii="Consolas" w:hAnsi="Consolas"/>
          <w:sz w:val="18"/>
        </w:rPr>
        <w:t xml:space="preserve">           → speech_start = current_position</w:t>
      </w:r>
    </w:p>
    <w:p>
      <w:r>
        <w:rPr>
          <w:rFonts w:ascii="Consolas" w:hAnsi="Consolas"/>
          <w:sz w:val="18"/>
        </w:rPr>
        <w:t>5. 内存管理:</w:t>
      </w:r>
    </w:p>
    <w:p>
      <w:r>
        <w:rPr>
          <w:rFonts w:ascii="Consolas" w:hAnsi="Consolas"/>
          <w:sz w:val="18"/>
        </w:rPr>
        <w:t xml:space="preserve">   - 音频缓冲区保留最近 15 秒数据</w:t>
      </w:r>
    </w:p>
    <w:p>
      <w:r>
        <w:rPr>
          <w:rFonts w:ascii="Consolas" w:hAnsi="Consolas"/>
          <w:sz w:val="18"/>
        </w:rPr>
        <w:t xml:space="preserve">   - 每次产出段后裁剪已处理的数据</w:t>
      </w:r>
    </w:p>
    <w:p>
      <w:r>
        <w:t>参数调校说明</w:t>
      </w:r>
    </w:p>
    <w:p>
      <w:r>
        <w:t>性能特点：</w:t>
      </w:r>
    </w:p>
    <w:p>
      <w:pPr>
        <w:pStyle w:val="ListBullet"/>
      </w:pPr>
      <w:r>
        <w:t>时间复杂度 O(n)，每帧仅做一次 RMS 计算和一次 EMA 更新</w:t>
      </w:r>
    </w:p>
    <w:p>
      <w:pPr>
        <w:pStyle w:val="ListBullet"/>
      </w:pPr>
      <w:r>
        <w:t>空间复杂度 O(15s × 16000 × 4 bytes) ≈ 960KB 缓冲区</w:t>
      </w:r>
    </w:p>
    <w:p>
      <w:pPr>
        <w:pStyle w:val="ListBullet"/>
      </w:pPr>
      <w:r>
        <w:t>零外部依赖，纯 numpy 实现，可在任何装有 numpy 的环境运行</w:t>
      </w:r>
    </w:p>
    <w:p>
      <w:pPr>
        <w:pStyle w:val="Heading2"/>
      </w:pPr>
      <w:r>
        <w:t>3.3 ASR 引擎 (`asr_engine.py`)</w:t>
      </w:r>
    </w:p>
    <w:p>
      <w:r>
        <w:t>类设计：</w:t>
      </w:r>
    </w:p>
    <w:p>
      <w:r>
        <w:rPr>
          <w:rFonts w:ascii="Consolas" w:hAnsi="Consolas"/>
          <w:sz w:val="18"/>
        </w:rPr>
        <w:t>class ASREngine:</w:t>
      </w:r>
    </w:p>
    <w:p>
      <w:r>
        <w:rPr>
          <w:rFonts w:ascii="Consolas" w:hAnsi="Consolas"/>
          <w:sz w:val="18"/>
        </w:rPr>
        <w:t xml:space="preserve">    def __init__(model_size="small", device="cpu", compute_type="int8",</w:t>
      </w:r>
    </w:p>
    <w:p>
      <w:r>
        <w:rPr>
          <w:rFonts w:ascii="Consolas" w:hAnsi="Consolas"/>
          <w:sz w:val="18"/>
        </w:rPr>
        <w:t xml:space="preserve">                 cpu_threads=4, beam_size=1):</w:t>
      </w:r>
    </w:p>
    <w:p>
      <w:r>
        <w:rPr>
          <w:rFonts w:ascii="Consolas" w:hAnsi="Consolas"/>
          <w:sz w:val="18"/>
        </w:rPr>
        <w:t xml:space="preserve">        # 初始化参数，延迟加载模型</w:t>
      </w:r>
    </w:p>
    <w:p>
      <w:r>
        <w:rPr>
          <w:rFonts w:ascii="Consolas" w:hAnsi="Consolas"/>
          <w:sz w:val="18"/>
        </w:rPr>
        <w:t xml:space="preserve">    def load_model() -&gt; float:</w:t>
      </w:r>
    </w:p>
    <w:p>
      <w:r>
        <w:rPr>
          <w:rFonts w:ascii="Consolas" w:hAnsi="Consolas"/>
          <w:sz w:val="18"/>
        </w:rPr>
        <w:t xml:space="preserve">        # 加载 Whisper 模型，small 失败 → 自动降级 tiny</w:t>
      </w:r>
    </w:p>
    <w:p>
      <w:r>
        <w:rPr>
          <w:rFonts w:ascii="Consolas" w:hAnsi="Consolas"/>
          <w:sz w:val="18"/>
        </w:rPr>
        <w:t xml:space="preserve">        # 返回加载耗时</w:t>
      </w:r>
    </w:p>
    <w:p>
      <w:r>
        <w:rPr>
          <w:rFonts w:ascii="Consolas" w:hAnsi="Consolas"/>
          <w:sz w:val="18"/>
        </w:rPr>
        <w:t xml:space="preserve">    def transcribe(audio_bytes: bytes, sample_rate=16000) -&gt; ASRResult:</w:t>
      </w:r>
    </w:p>
    <w:p>
      <w:r>
        <w:rPr>
          <w:rFonts w:ascii="Consolas" w:hAnsi="Consolas"/>
          <w:sz w:val="18"/>
        </w:rPr>
        <w:t xml:space="preserve">        # 同步转写: PCM 16-bit → float32 → Whisper → ASRResult</w:t>
      </w:r>
    </w:p>
    <w:p>
      <w:r>
        <w:rPr>
          <w:rFonts w:ascii="Consolas" w:hAnsi="Consolas"/>
          <w:sz w:val="18"/>
        </w:rPr>
        <w:t xml:space="preserve">        # 含 RMS 静音检测 (&lt; 0.0005 跳过) 和置信度计算</w:t>
      </w:r>
    </w:p>
    <w:p>
      <w:r>
        <w:rPr>
          <w:rFonts w:ascii="Consolas" w:hAnsi="Consolas"/>
          <w:sz w:val="18"/>
        </w:rPr>
        <w:t xml:space="preserve">    # 异步队列接口</w:t>
      </w:r>
    </w:p>
    <w:p>
      <w:r>
        <w:rPr>
          <w:rFonts w:ascii="Consolas" w:hAnsi="Consolas"/>
          <w:sz w:val="18"/>
        </w:rPr>
        <w:t xml:space="preserve">    def start():    # 启动工作线程</w:t>
      </w:r>
    </w:p>
    <w:p>
      <w:r>
        <w:rPr>
          <w:rFonts w:ascii="Consolas" w:hAnsi="Consolas"/>
          <w:sz w:val="18"/>
        </w:rPr>
        <w:t xml:space="preserve">    def submit():   # 非阻塞提交 SpeechSegment</w:t>
      </w:r>
    </w:p>
    <w:p>
      <w:r>
        <w:rPr>
          <w:rFonts w:ascii="Consolas" w:hAnsi="Consolas"/>
          <w:sz w:val="18"/>
        </w:rPr>
        <w:t xml:space="preserve">    def get_result(): # 阻塞获取结果 (timeout)</w:t>
      </w:r>
    </w:p>
    <w:p>
      <w:r>
        <w:rPr>
          <w:rFonts w:ascii="Consolas" w:hAnsi="Consolas"/>
          <w:sz w:val="18"/>
        </w:rPr>
        <w:t xml:space="preserve">    def stop():     # 停止工作线程</w:t>
      </w:r>
    </w:p>
    <w:p>
      <w:r>
        <w:t>faster-whisper 参数选择：</w:t>
      </w:r>
    </w:p>
    <w:p>
      <w:r>
        <w:t>ASRResult 数据结构：</w:t>
      </w:r>
    </w:p>
    <w:p>
      <w:r>
        <w:rPr>
          <w:rFonts w:ascii="Consolas" w:hAnsi="Consolas"/>
          <w:sz w:val="18"/>
        </w:rPr>
        <w:t>@dataclass</w:t>
      </w:r>
    </w:p>
    <w:p>
      <w:r>
        <w:rPr>
          <w:rFonts w:ascii="Consolas" w:hAnsi="Consolas"/>
          <w:sz w:val="18"/>
        </w:rPr>
        <w:t>class ASRResult:</w:t>
      </w:r>
    </w:p>
    <w:p>
      <w:r>
        <w:rPr>
          <w:rFonts w:ascii="Consolas" w:hAnsi="Consolas"/>
          <w:sz w:val="18"/>
        </w:rPr>
        <w:t xml:space="preserve">    segment_id: int       # 关联的 VAD 段 ID</w:t>
      </w:r>
    </w:p>
    <w:p>
      <w:r>
        <w:rPr>
          <w:rFonts w:ascii="Consolas" w:hAnsi="Consolas"/>
          <w:sz w:val="18"/>
        </w:rPr>
        <w:t xml:space="preserve">    en_text: str          # 识别的英文文本</w:t>
      </w:r>
    </w:p>
    <w:p>
      <w:r>
        <w:rPr>
          <w:rFonts w:ascii="Consolas" w:hAnsi="Consolas"/>
          <w:sz w:val="18"/>
        </w:rPr>
        <w:t xml:space="preserve">    confidence: float     # 置信度 0.0~1.0</w:t>
      </w:r>
    </w:p>
    <w:p>
      <w:r>
        <w:rPr>
          <w:rFonts w:ascii="Consolas" w:hAnsi="Consolas"/>
          <w:sz w:val="18"/>
        </w:rPr>
        <w:t xml:space="preserve">    start_ms: float       # 语音段开始时间 (毫秒)</w:t>
      </w:r>
    </w:p>
    <w:p>
      <w:r>
        <w:rPr>
          <w:rFonts w:ascii="Consolas" w:hAnsi="Consolas"/>
          <w:sz w:val="18"/>
        </w:rPr>
        <w:t xml:space="preserve">    end_ms: float         # 语音段结束时间 (毫秒)</w:t>
      </w:r>
    </w:p>
    <w:p>
      <w:pPr>
        <w:pStyle w:val="Heading2"/>
      </w:pPr>
      <w:r>
        <w:t>3.4 MT 引擎 (`mt_engine.py`)</w:t>
      </w:r>
    </w:p>
    <w:p>
      <w:r>
        <w:t>类设计：</w:t>
      </w:r>
    </w:p>
    <w:p>
      <w:r>
        <w:rPr>
          <w:rFonts w:ascii="Consolas" w:hAnsi="Consolas"/>
          <w:sz w:val="18"/>
        </w:rPr>
        <w:t>class MTEngine:</w:t>
      </w:r>
    </w:p>
    <w:p>
      <w:r>
        <w:rPr>
          <w:rFonts w:ascii="Consolas" w:hAnsi="Consolas"/>
          <w:sz w:val="18"/>
        </w:rPr>
        <w:t xml:space="preserve">    def __init__(source_lang="en", target_lang="zh"):</w:t>
      </w:r>
    </w:p>
    <w:p>
      <w:r>
        <w:rPr>
          <w:rFonts w:ascii="Consolas" w:hAnsi="Consolas"/>
          <w:sz w:val="18"/>
        </w:rPr>
        <w:t xml:space="preserve">        # 配置语言对，延迟加载模型</w:t>
      </w:r>
    </w:p>
    <w:p>
      <w:r>
        <w:rPr>
          <w:rFonts w:ascii="Consolas" w:hAnsi="Consolas"/>
          <w:sz w:val="18"/>
        </w:rPr>
        <w:t xml:space="preserve">    def load_model() -&gt; float:</w:t>
      </w:r>
    </w:p>
    <w:p>
      <w:r>
        <w:rPr>
          <w:rFonts w:ascii="Consolas" w:hAnsi="Consolas"/>
          <w:sz w:val="18"/>
        </w:rPr>
        <w:t xml:space="preserve">        # 优先从本地 models/opus-mt-en-zh 加载</w:t>
      </w:r>
    </w:p>
    <w:p>
      <w:r>
        <w:rPr>
          <w:rFonts w:ascii="Consolas" w:hAnsi="Consolas"/>
          <w:sz w:val="18"/>
        </w:rPr>
        <w:t xml:space="preserve">        # 不存在时从 HuggingFace 下载到 models/ 目录</w:t>
      </w:r>
    </w:p>
    <w:p>
      <w:r>
        <w:rPr>
          <w:rFonts w:ascii="Consolas" w:hAnsi="Consolas"/>
          <w:sz w:val="18"/>
        </w:rPr>
        <w:t xml:space="preserve">    def translate(en_text: str, context: List[str] = None) -&gt; str:</w:t>
      </w:r>
    </w:p>
    <w:p>
      <w:r>
        <w:rPr>
          <w:rFonts w:ascii="Consolas" w:hAnsi="Consolas"/>
          <w:sz w:val="18"/>
        </w:rPr>
        <w:t xml:space="preserve">        # 单句翻译，可选上下文拼接</w:t>
      </w:r>
    </w:p>
    <w:p>
      <w:r>
        <w:rPr>
          <w:rFonts w:ascii="Consolas" w:hAnsi="Consolas"/>
          <w:sz w:val="18"/>
        </w:rPr>
        <w:t xml:space="preserve">        # 上下文: "ctx1 &lt;/s&gt; ctx2 &lt;/s&gt; current"</w:t>
      </w:r>
    </w:p>
    <w:p>
      <w:r>
        <w:rPr>
          <w:rFonts w:ascii="Consolas" w:hAnsi="Consolas"/>
          <w:sz w:val="18"/>
        </w:rPr>
        <w:t xml:space="preserve">        # max_length = 动态计算 (输入 × 3, [20,200])</w:t>
      </w:r>
    </w:p>
    <w:p>
      <w:r>
        <w:rPr>
          <w:rFonts w:ascii="Consolas" w:hAnsi="Consolas"/>
          <w:sz w:val="18"/>
        </w:rPr>
        <w:t xml:space="preserve">    def translate_batch(texts: List[str], context=None) -&gt; List[str]:</w:t>
      </w:r>
    </w:p>
    <w:p>
      <w:r>
        <w:rPr>
          <w:rFonts w:ascii="Consolas" w:hAnsi="Consolas"/>
          <w:sz w:val="18"/>
        </w:rPr>
        <w:t xml:space="preserve">        # 批量翻译 (串行, 非 batch 推理)</w:t>
      </w:r>
    </w:p>
    <w:p>
      <w:r>
        <w:t>opus-mt-en-zh 模型特性：</w:t>
      </w:r>
    </w:p>
    <w:p>
      <w:pPr>
        <w:pStyle w:val="ListBullet"/>
      </w:pPr>
      <w:r>
        <w:t>基于 MarianMT 架构 (Transformer Encoder-Decoder)</w:t>
      </w:r>
    </w:p>
    <w:p>
      <w:pPr>
        <w:pStyle w:val="ListBullet"/>
      </w:pPr>
      <w:r>
        <w:t>参数量 ~74M (相对轻量)</w:t>
      </w:r>
    </w:p>
    <w:p>
      <w:pPr>
        <w:pStyle w:val="ListBullet"/>
      </w:pPr>
      <w:r>
        <w:t>CPU 推理延迟中位数 &lt; 100ms (单句)</w:t>
      </w:r>
    </w:p>
    <w:p>
      <w:pPr>
        <w:pStyle w:val="ListBullet"/>
      </w:pPr>
      <w:r>
        <w:t>训练数据包含新闻、维基、口语等多种语域</w:t>
      </w:r>
    </w:p>
    <w:p>
      <w:pPr>
        <w:pStyle w:val="ListBullet"/>
      </w:pPr>
      <w:r>
        <w:t>支持上下文拼接翻译（用 &lt;/s&gt; 作为句子分隔符）</w:t>
      </w:r>
    </w:p>
    <w:p>
      <w:r>
        <w:t>后处理防护：</w:t>
      </w:r>
    </w:p>
    <w:p>
      <w:r>
        <w:t>_collapse_repetitions(text) 函数防止模型在特定输入下产生循环/重复输出：</w:t>
      </w:r>
    </w:p>
    <w:p>
      <w:r>
        <w:t>1. 词级去重：用 set 记录已出现的词，重复出现的短词（≤2 字）跳过</w:t>
      </w:r>
    </w:p>
    <w:p>
      <w:r>
        <w:t>2. 重复率检测：去重后词数不足原始的 40% → 判定为循环输出 → 截取前半段</w:t>
      </w:r>
    </w:p>
    <w:p>
      <w:r>
        <w:t>3. 字符级去重：连续相同的 CJK 字符只保留一个（如 "好好好好" → "好"）</w:t>
      </w:r>
    </w:p>
    <w:p>
      <w:pPr>
        <w:pStyle w:val="Heading2"/>
      </w:pPr>
      <w:r>
        <w:t>3.5 翻译协调器 (`translator_coordinator.py`)</w:t>
      </w:r>
    </w:p>
    <w:p>
      <w:r>
        <w:t>类设计：</w:t>
      </w:r>
    </w:p>
    <w:p>
      <w:r>
        <w:rPr>
          <w:rFonts w:ascii="Consolas" w:hAnsi="Consolas"/>
          <w:sz w:val="18"/>
        </w:rPr>
        <w:t>class TranslationCoordinator:</w:t>
      </w:r>
    </w:p>
    <w:p>
      <w:r>
        <w:rPr>
          <w:rFonts w:ascii="Consolas" w:hAnsi="Consolas"/>
          <w:sz w:val="18"/>
        </w:rPr>
        <w:t xml:space="preserve">    def __init__(use_hy_mt=True):</w:t>
      </w:r>
    </w:p>
    <w:p>
      <w:r>
        <w:rPr>
          <w:rFonts w:ascii="Consolas" w:hAnsi="Consolas"/>
          <w:sz w:val="18"/>
        </w:rPr>
        <w:t xml:space="preserve">        # use_hy_mt=True 时优先加载 HY-MT1.5，失败降级 opus-mt</w:t>
      </w:r>
    </w:p>
    <w:p>
      <w:r>
        <w:rPr>
          <w:rFonts w:ascii="Consolas" w:hAnsi="Consolas"/>
          <w:sz w:val="18"/>
        </w:rPr>
        <w:t xml:space="preserve">        # use_hy_mt=False 直接使用 opus-mt</w:t>
      </w:r>
    </w:p>
    <w:p>
      <w:r>
        <w:rPr>
          <w:rFonts w:ascii="Consolas" w:hAnsi="Consolas"/>
          <w:sz w:val="18"/>
        </w:rPr>
        <w:t xml:space="preserve">    def initialize() -&gt; float:</w:t>
      </w:r>
    </w:p>
    <w:p>
      <w:r>
        <w:rPr>
          <w:rFonts w:ascii="Consolas" w:hAnsi="Consolas"/>
          <w:sz w:val="18"/>
        </w:rPr>
        <w:t xml:space="preserve">        # 加载 MT 模型，返回耗时</w:t>
      </w:r>
    </w:p>
    <w:p>
      <w:r>
        <w:rPr>
          <w:rFonts w:ascii="Consolas" w:hAnsi="Consolas"/>
          <w:sz w:val="18"/>
        </w:rPr>
        <w:t xml:space="preserve">    def process(asr_result: ASRResult) -&gt; MTResult:</w:t>
      </w:r>
    </w:p>
    <w:p>
      <w:r>
        <w:rPr>
          <w:rFonts w:ascii="Consolas" w:hAnsi="Consolas"/>
          <w:sz w:val="18"/>
        </w:rPr>
        <w:t xml:space="preserve">        # 主处理流程</w:t>
      </w:r>
    </w:p>
    <w:p>
      <w:r>
        <w:rPr>
          <w:rFonts w:ascii="Consolas" w:hAnsi="Consolas"/>
          <w:sz w:val="18"/>
        </w:rPr>
        <w:t xml:space="preserve">    def set_tts(tts_engine):</w:t>
      </w:r>
    </w:p>
    <w:p>
      <w:r>
        <w:rPr>
          <w:rFonts w:ascii="Consolas" w:hAnsi="Consolas"/>
          <w:sz w:val="18"/>
        </w:rPr>
        <w:t xml:space="preserve">        # 设置 TTS 引擎 (扩展接口)</w:t>
      </w:r>
    </w:p>
    <w:p>
      <w:r>
        <w:rPr>
          <w:rFonts w:ascii="Consolas" w:hAnsi="Consolas"/>
          <w:sz w:val="18"/>
        </w:rPr>
        <w:t xml:space="preserve">    def reset():</w:t>
      </w:r>
    </w:p>
    <w:p>
      <w:r>
        <w:rPr>
          <w:rFonts w:ascii="Consolas" w:hAnsi="Consolas"/>
          <w:sz w:val="18"/>
        </w:rPr>
        <w:t xml:space="preserve">        # 重置所有状态和历史</w:t>
      </w:r>
    </w:p>
    <w:p>
      <w:r>
        <w:t>process() 处理流程：</w:t>
      </w:r>
    </w:p>
    <w:p>
      <w:r>
        <w:rPr>
          <w:rFonts w:ascii="Consolas" w:hAnsi="Consolas"/>
          <w:sz w:val="18"/>
        </w:rPr>
        <w:t>Step 1: 输入验证</w:t>
      </w:r>
    </w:p>
    <w:p>
      <w:r>
        <w:rPr>
          <w:rFonts w:ascii="Consolas" w:hAnsi="Consolas"/>
          <w:sz w:val="18"/>
        </w:rPr>
        <w:t xml:space="preserve">  en_text 为空或 "[ASR_ERROR" 前缀 → 跳过</w:t>
      </w:r>
    </w:p>
    <w:p>
      <w:r>
        <w:rPr>
          <w:rFonts w:ascii="Consolas" w:hAnsi="Consolas"/>
          <w:sz w:val="18"/>
        </w:rPr>
        <w:t xml:space="preserve">  confidence &lt; 0.5 → 跳过</w:t>
      </w:r>
    </w:p>
    <w:p>
      <w:r>
        <w:rPr>
          <w:rFonts w:ascii="Consolas" w:hAnsi="Consolas"/>
          <w:sz w:val="18"/>
        </w:rPr>
        <w:t xml:space="preserve">  len(stripped) &lt; 5 或 len(words) &lt; 2 → 跳过</w:t>
      </w:r>
    </w:p>
    <w:p>
      <w:r>
        <w:rPr>
          <w:rFonts w:ascii="Consolas" w:hAnsi="Consolas"/>
          <w:sz w:val="18"/>
        </w:rPr>
        <w:t>Step 2: Reshoot 检测</w:t>
      </w:r>
    </w:p>
    <w:p>
      <w:r>
        <w:rPr>
          <w:rFonts w:ascii="Consolas" w:hAnsi="Consolas"/>
          <w:sz w:val="18"/>
        </w:rPr>
        <w:t xml:space="preserve">  条件: 前句存在, gap &lt; 300ms, 前句不以 [.!?] 结尾</w:t>
      </w:r>
    </w:p>
    <w:p>
      <w:r>
        <w:rPr>
          <w:rFonts w:ascii="Consolas" w:hAnsi="Consolas"/>
          <w:sz w:val="18"/>
        </w:rPr>
        <w:t xml:space="preserve">  操作: merged = last_en + " " + current_en → 用合并文本翻译</w:t>
      </w:r>
    </w:p>
    <w:p>
      <w:r>
        <w:rPr>
          <w:rFonts w:ascii="Consolas" w:hAnsi="Consolas"/>
          <w:sz w:val="18"/>
        </w:rPr>
        <w:t xml:space="preserve">  效果: 替换前一条记录, 标记 is_corrected=True</w:t>
      </w:r>
    </w:p>
    <w:p>
      <w:r>
        <w:rPr>
          <w:rFonts w:ascii="Consolas" w:hAnsi="Consolas"/>
          <w:sz w:val="18"/>
        </w:rPr>
        <w:t>Step 3: 翻译</w:t>
      </w:r>
    </w:p>
    <w:p>
      <w:r>
        <w:rPr>
          <w:rFonts w:ascii="Consolas" w:hAnsi="Consolas"/>
          <w:sz w:val="18"/>
        </w:rPr>
        <w:t xml:space="preserve">  zh_text = mt.translate(en_text)</w:t>
      </w:r>
    </w:p>
    <w:p>
      <w:r>
        <w:rPr>
          <w:rFonts w:ascii="Consolas" w:hAnsi="Consolas"/>
          <w:sz w:val="18"/>
        </w:rPr>
        <w:t>Step 4: 上下文窗口更新</w:t>
      </w:r>
    </w:p>
    <w:p>
      <w:r>
        <w:rPr>
          <w:rFonts w:ascii="Consolas" w:hAnsi="Consolas"/>
          <w:sz w:val="18"/>
        </w:rPr>
        <w:t xml:space="preserve">  context_window (deque, maxlen=4): append (en_text, zh_text)</w:t>
      </w:r>
    </w:p>
    <w:p>
      <w:r>
        <w:rPr>
          <w:rFonts w:ascii="Consolas" w:hAnsi="Consolas"/>
          <w:sz w:val="18"/>
        </w:rPr>
        <w:t>Step 5: 创建翻译记录</w:t>
      </w:r>
    </w:p>
    <w:p>
      <w:r>
        <w:rPr>
          <w:rFonts w:ascii="Consolas" w:hAnsi="Consolas"/>
          <w:sz w:val="18"/>
        </w:rPr>
        <w:t xml:space="preserve">  TranslationRecord {id, time, en, first_zh, final_zh, is_corrected}</w:t>
      </w:r>
    </w:p>
    <w:p>
      <w:r>
        <w:rPr>
          <w:rFonts w:ascii="Consolas" w:hAnsi="Consolas"/>
          <w:sz w:val="18"/>
        </w:rPr>
        <w:t>Step 6: 状态更新</w:t>
      </w:r>
    </w:p>
    <w:p>
      <w:r>
        <w:rPr>
          <w:rFonts w:ascii="Consolas" w:hAnsi="Consolas"/>
          <w:sz w:val="18"/>
        </w:rPr>
        <w:t xml:space="preserve">  state.set_subtitle(zh_text, en_text)  # 字幕刷新</w:t>
      </w:r>
    </w:p>
    <w:p>
      <w:r>
        <w:rPr>
          <w:rFonts w:ascii="Consolas" w:hAnsi="Consolas"/>
          <w:sz w:val="18"/>
        </w:rPr>
        <w:t xml:space="preserve">  state.add_record(record)               # 历史记录</w:t>
      </w:r>
    </w:p>
    <w:p>
      <w:r>
        <w:rPr>
          <w:rFonts w:ascii="Consolas" w:hAnsi="Consolas"/>
          <w:sz w:val="18"/>
        </w:rPr>
        <w:t>Step 7: TTS 播报 (扩展接口, 当前 _tts=None)</w:t>
      </w:r>
    </w:p>
    <w:p>
      <w:r>
        <w:rPr>
          <w:rFonts w:ascii="Consolas" w:hAnsi="Consolas"/>
          <w:sz w:val="18"/>
        </w:rPr>
        <w:t xml:space="preserve">  if self._tts and zh_text: self._tts.speak(zh_text)</w:t>
      </w:r>
    </w:p>
    <w:p>
      <w:r>
        <w:t>MTResult 数据结构：</w:t>
      </w:r>
    </w:p>
    <w:p>
      <w:r>
        <w:rPr>
          <w:rFonts w:ascii="Consolas" w:hAnsi="Consolas"/>
          <w:sz w:val="18"/>
        </w:rPr>
        <w:t>@dataclass</w:t>
      </w:r>
    </w:p>
    <w:p>
      <w:r>
        <w:rPr>
          <w:rFonts w:ascii="Consolas" w:hAnsi="Consolas"/>
          <w:sz w:val="18"/>
        </w:rPr>
        <w:t>class MTResult:</w:t>
      </w:r>
    </w:p>
    <w:p>
      <w:r>
        <w:rPr>
          <w:rFonts w:ascii="Consolas" w:hAnsi="Consolas"/>
          <w:sz w:val="18"/>
        </w:rPr>
        <w:t xml:space="preserve">    segment_id: int</w:t>
      </w:r>
    </w:p>
    <w:p>
      <w:r>
        <w:rPr>
          <w:rFonts w:ascii="Consolas" w:hAnsi="Consolas"/>
          <w:sz w:val="18"/>
        </w:rPr>
        <w:t xml:space="preserve">    zh_text: str</w:t>
      </w:r>
    </w:p>
    <w:p>
      <w:r>
        <w:rPr>
          <w:rFonts w:ascii="Consolas" w:hAnsi="Consolas"/>
          <w:sz w:val="18"/>
        </w:rPr>
        <w:t xml:space="preserve">    en_text: str</w:t>
      </w:r>
    </w:p>
    <w:p>
      <w:r>
        <w:rPr>
          <w:rFonts w:ascii="Consolas" w:hAnsi="Consolas"/>
          <w:sz w:val="18"/>
        </w:rPr>
        <w:t xml:space="preserve">    is_corrected: bool          # 是否经过修正</w:t>
      </w:r>
    </w:p>
    <w:p>
      <w:r>
        <w:rPr>
          <w:rFonts w:ascii="Consolas" w:hAnsi="Consolas"/>
          <w:sz w:val="18"/>
        </w:rPr>
        <w:t xml:space="preserve">    correction_type: str        # "reshoot" | "context" | ""</w:t>
      </w:r>
    </w:p>
    <w:p>
      <w:r>
        <w:rPr>
          <w:rFonts w:ascii="Consolas" w:hAnsi="Consolas"/>
          <w:sz w:val="18"/>
        </w:rPr>
        <w:t xml:space="preserve">    prev_translation: Optional[str]  # 修正前的译文</w:t>
      </w:r>
    </w:p>
    <w:p>
      <w:pPr>
        <w:pStyle w:val="Heading2"/>
      </w:pPr>
      <w:r>
        <w:t>3.6 Pipeline 调度器 (`pipeline.py`)</w:t>
      </w:r>
    </w:p>
    <w:p>
      <w:r>
        <w:t>双队列异步架构：</w:t>
      </w:r>
    </w:p>
    <w:p>
      <w:r>
        <w:rPr>
          <w:rFonts w:ascii="Consolas" w:hAnsi="Consolas"/>
          <w:sz w:val="18"/>
        </w:rPr>
        <w:t>class Pipeline:</w:t>
      </w:r>
    </w:p>
    <w:p>
      <w:r>
        <w:rPr>
          <w:rFonts w:ascii="Consolas" w:hAnsi="Consolas"/>
          <w:sz w:val="18"/>
        </w:rPr>
        <w:t xml:space="preserve">    # 组件</w:t>
      </w:r>
    </w:p>
    <w:p>
      <w:r>
        <w:rPr>
          <w:rFonts w:ascii="Consolas" w:hAnsi="Consolas"/>
          <w:sz w:val="18"/>
        </w:rPr>
        <w:t xml:space="preserve">    vad: VADProcessor</w:t>
      </w:r>
    </w:p>
    <w:p>
      <w:r>
        <w:rPr>
          <w:rFonts w:ascii="Consolas" w:hAnsi="Consolas"/>
          <w:sz w:val="18"/>
        </w:rPr>
        <w:t xml:space="preserve">    asr: ASREngine</w:t>
      </w:r>
    </w:p>
    <w:p>
      <w:r>
        <w:rPr>
          <w:rFonts w:ascii="Consolas" w:hAnsi="Consolas"/>
          <w:sz w:val="18"/>
        </w:rPr>
        <w:t xml:space="preserve">    asr_queue: Queue(maxsize=10)</w:t>
      </w:r>
    </w:p>
    <w:p>
      <w:r>
        <w:rPr>
          <w:rFonts w:ascii="Consolas" w:hAnsi="Consolas"/>
          <w:sz w:val="18"/>
        </w:rPr>
        <w:t xml:space="preserve">    mt_queue: Queue(maxsize=50)</w:t>
      </w:r>
    </w:p>
    <w:p>
      <w:r>
        <w:rPr>
          <w:rFonts w:ascii="Consolas" w:hAnsi="Consolas"/>
          <w:sz w:val="18"/>
        </w:rPr>
        <w:t xml:space="preserve">    asr_worker: Thread (daemon)</w:t>
      </w:r>
    </w:p>
    <w:p>
      <w:r>
        <w:rPr>
          <w:rFonts w:ascii="Consolas" w:hAnsi="Consolas"/>
          <w:sz w:val="18"/>
        </w:rPr>
        <w:t xml:space="preserve">    mt_worker: Thread (daemon)</w:t>
      </w:r>
    </w:p>
    <w:p>
      <w:r>
        <w:rPr>
          <w:rFonts w:ascii="Consolas" w:hAnsi="Consolas"/>
          <w:sz w:val="18"/>
        </w:rPr>
        <w:t xml:space="preserve">    def start():</w:t>
      </w:r>
    </w:p>
    <w:p>
      <w:r>
        <w:rPr>
          <w:rFonts w:ascii="Consolas" w:hAnsi="Consolas"/>
          <w:sz w:val="18"/>
        </w:rPr>
        <w:t xml:space="preserve">        asr.load_model()</w:t>
      </w:r>
    </w:p>
    <w:p>
      <w:r>
        <w:rPr>
          <w:rFonts w:ascii="Consolas" w:hAnsi="Consolas"/>
          <w:sz w:val="18"/>
        </w:rPr>
        <w:t xml:space="preserve">        asr_worker.start()      # 启动 ASR 处理线程</w:t>
      </w:r>
    </w:p>
    <w:p>
      <w:r>
        <w:rPr>
          <w:rFonts w:ascii="Consolas" w:hAnsi="Consolas"/>
          <w:sz w:val="18"/>
        </w:rPr>
        <w:t xml:space="preserve">        mt_worker.start()       # 启动翻译处理线程</w:t>
      </w:r>
    </w:p>
    <w:p>
      <w:r>
        <w:rPr>
          <w:rFonts w:ascii="Consolas" w:hAnsi="Consolas"/>
          <w:sz w:val="18"/>
        </w:rPr>
        <w:t xml:space="preserve">    def feed(audio_chunk):</w:t>
      </w:r>
    </w:p>
    <w:p>
      <w:r>
        <w:rPr>
          <w:rFonts w:ascii="Consolas" w:hAnsi="Consolas"/>
          <w:sz w:val="18"/>
        </w:rPr>
        <w:t xml:space="preserve">        segment = vad.process(audio_chunk)</w:t>
      </w:r>
    </w:p>
    <w:p>
      <w:r>
        <w:rPr>
          <w:rFonts w:ascii="Consolas" w:hAnsi="Consolas"/>
          <w:sz w:val="18"/>
        </w:rPr>
        <w:t xml:space="preserve">        if segment: asr_queue.put_nowait(segment)</w:t>
      </w:r>
    </w:p>
    <w:p>
      <w:r>
        <w:rPr>
          <w:rFonts w:ascii="Consolas" w:hAnsi="Consolas"/>
          <w:sz w:val="18"/>
        </w:rPr>
        <w:t xml:space="preserve">    def _asr_loop():            # ASR Worker</w:t>
      </w:r>
    </w:p>
    <w:p>
      <w:r>
        <w:rPr>
          <w:rFonts w:ascii="Consolas" w:hAnsi="Consolas"/>
          <w:sz w:val="18"/>
        </w:rPr>
        <w:t xml:space="preserve">        while running or queue_not_empty:</w:t>
      </w:r>
    </w:p>
    <w:p>
      <w:r>
        <w:rPr>
          <w:rFonts w:ascii="Consolas" w:hAnsi="Consolas"/>
          <w:sz w:val="18"/>
        </w:rPr>
        <w:t xml:space="preserve">            segment = asr_queue.get(timeout=0.3)</w:t>
      </w:r>
    </w:p>
    <w:p>
      <w:r>
        <w:rPr>
          <w:rFonts w:ascii="Consolas" w:hAnsi="Consolas"/>
          <w:sz w:val="18"/>
        </w:rPr>
        <w:t xml:space="preserve">            result = asr.transcribe(segment.audio_data)</w:t>
      </w:r>
    </w:p>
    <w:p>
      <w:r>
        <w:rPr>
          <w:rFonts w:ascii="Consolas" w:hAnsi="Consolas"/>
          <w:sz w:val="18"/>
        </w:rPr>
        <w:t xml:space="preserve">            mt_queue.put(result)  # 非阻塞, 交给 MT Worker</w:t>
      </w:r>
    </w:p>
    <w:p>
      <w:r>
        <w:rPr>
          <w:rFonts w:ascii="Consolas" w:hAnsi="Consolas"/>
          <w:sz w:val="18"/>
        </w:rPr>
        <w:t xml:space="preserve">    def _mt_loop():             # MT Worker</w:t>
      </w:r>
    </w:p>
    <w:p>
      <w:r>
        <w:rPr>
          <w:rFonts w:ascii="Consolas" w:hAnsi="Consolas"/>
          <w:sz w:val="18"/>
        </w:rPr>
        <w:t xml:space="preserve">        while running or queue_not_empty:</w:t>
      </w:r>
    </w:p>
    <w:p>
      <w:r>
        <w:rPr>
          <w:rFonts w:ascii="Consolas" w:hAnsi="Consolas"/>
          <w:sz w:val="18"/>
        </w:rPr>
        <w:t xml:space="preserve">            result = mt_queue.get(timeout=0.3)</w:t>
      </w:r>
    </w:p>
    <w:p>
      <w:r>
        <w:rPr>
          <w:rFonts w:ascii="Consolas" w:hAnsi="Consolas"/>
          <w:sz w:val="18"/>
        </w:rPr>
        <w:t xml:space="preserve">            on_result(result)     # → _on_subtitle_update → coordinator.process()</w:t>
      </w:r>
    </w:p>
    <w:p>
      <w:r>
        <w:rPr>
          <w:rFonts w:ascii="Consolas" w:hAnsi="Consolas"/>
          <w:sz w:val="18"/>
        </w:rPr>
        <w:t xml:space="preserve">    def finish():</w:t>
      </w:r>
    </w:p>
    <w:p>
      <w:r>
        <w:rPr>
          <w:rFonts w:ascii="Consolas" w:hAnsi="Consolas"/>
          <w:sz w:val="18"/>
        </w:rPr>
        <w:t xml:space="preserve">        running = False</w:t>
      </w:r>
    </w:p>
    <w:p>
      <w:r>
        <w:rPr>
          <w:rFonts w:ascii="Consolas" w:hAnsi="Consolas"/>
          <w:sz w:val="18"/>
        </w:rPr>
        <w:t xml:space="preserve">        asr_worker.join(timeout=30)</w:t>
      </w:r>
    </w:p>
    <w:p>
      <w:r>
        <w:rPr>
          <w:rFonts w:ascii="Consolas" w:hAnsi="Consolas"/>
          <w:sz w:val="18"/>
        </w:rPr>
        <w:t xml:space="preserve">        mt_worker.join(timeout=30)  # 等待队列清空</w:t>
      </w:r>
    </w:p>
    <w:p>
      <w:r>
        <w:rPr>
          <w:rFonts w:ascii="Consolas" w:hAnsi="Consolas"/>
          <w:sz w:val="18"/>
        </w:rPr>
        <w:t xml:space="preserve">        # flush VAD 剩余语音</w:t>
      </w:r>
    </w:p>
    <w:p>
      <w:r>
        <w:t>设计要点：</w:t>
      </w:r>
    </w:p>
    <w:p>
      <w:pPr>
        <w:pStyle w:val="ListBullet"/>
      </w:pPr>
      <w:r>
        <w:t>ASR Queue maxsize=10：VAD 产出速度约 2-5 秒一个段，10 个槽位足够缓冲</w:t>
      </w:r>
    </w:p>
    <w:p>
      <w:pPr>
        <w:pStyle w:val="ListBullet"/>
      </w:pPr>
      <w:r>
        <w:t>MT Queue maxsize=50：上限防护，防止 MT 异常缓慢时内存溢出</w:t>
      </w:r>
    </w:p>
    <w:p>
      <w:pPr>
        <w:pStyle w:val="ListBullet"/>
      </w:pPr>
      <w:r>
        <w:t>put_nowait：非阻塞入队，队列满时丢弃最旧条目（先 get_nowait 清出一个位置）</w:t>
      </w:r>
    </w:p>
    <w:p>
      <w:pPr>
        <w:pStyle w:val="ListBullet"/>
      </w:pPr>
      <w:r>
        <w:t>停止时 join(timeout=30)：等待 30 秒内处理完所有已产出的段</w:t>
      </w:r>
    </w:p>
    <w:p>
      <w:pPr>
        <w:pStyle w:val="ListBullet"/>
      </w:pPr>
      <w:r>
        <w:t>on_result 回调由外部注入，链到 _on_subtitle_update → coordinator.process()</w:t>
      </w:r>
    </w:p>
    <w:p>
      <w:pPr>
        <w:pStyle w:val="Heading2"/>
      </w:pPr>
      <w:r>
        <w:t>3.7 状态管理器 (`state_manager.py`)</w:t>
      </w:r>
    </w:p>
    <w:p>
      <w:r>
        <w:t>单例模式（双重检查锁定），threading.Lock 保护所有数据访问。</w:t>
      </w:r>
    </w:p>
    <w:p>
      <w:r>
        <w:t>关键数据流：</w:t>
      </w:r>
    </w:p>
    <w:p>
      <w:r>
        <w:rPr>
          <w:rFonts w:ascii="Consolas" w:hAnsi="Consolas"/>
          <w:sz w:val="18"/>
        </w:rPr>
        <w:t>TranslationCoordinator.process()  [MT Worker 线程]</w:t>
      </w:r>
    </w:p>
    <w:p>
      <w:r>
        <w:rPr>
          <w:rFonts w:ascii="Consolas" w:hAnsi="Consolas"/>
          <w:sz w:val="18"/>
        </w:rPr>
        <w:t xml:space="preserve">  → state.set_subtitle(zh_text, en_text)  # 写操作, 获取 _data_lock</w:t>
      </w:r>
    </w:p>
    <w:p>
      <w:r>
        <w:rPr>
          <w:rFonts w:ascii="Consolas" w:hAnsi="Consolas"/>
          <w:sz w:val="18"/>
        </w:rPr>
        <w:t xml:space="preserve">  → state.add_record(record)</w:t>
      </w:r>
    </w:p>
    <w:p>
      <w:r>
        <w:rPr>
          <w:rFonts w:ascii="Consolas" w:hAnsi="Consolas"/>
          <w:sz w:val="18"/>
        </w:rPr>
        <w:t>SubtitleWindow._refresh()  [主线程, 30fps]</w:t>
      </w:r>
    </w:p>
    <w:p>
      <w:r>
        <w:rPr>
          <w:rFonts w:ascii="Consolas" w:hAnsi="Consolas"/>
          <w:sz w:val="18"/>
        </w:rPr>
        <w:t xml:space="preserve">  → state.subtitle_version  # 读操作, 获取 _data_lock</w:t>
      </w:r>
    </w:p>
    <w:p>
      <w:r>
        <w:rPr>
          <w:rFonts w:ascii="Consolas" w:hAnsi="Consolas"/>
          <w:sz w:val="18"/>
        </w:rPr>
        <w:t xml:space="preserve">  → if changed: state.current_subtitle, state.current_en_text</w:t>
      </w:r>
    </w:p>
    <w:p>
      <w:r>
        <w:rPr>
          <w:rFonts w:ascii="Consolas" w:hAnsi="Consolas"/>
          <w:sz w:val="18"/>
        </w:rPr>
        <w:t>MainWindow._update_stats()  [主线程, 1s]</w:t>
      </w:r>
    </w:p>
    <w:p>
      <w:r>
        <w:rPr>
          <w:rFonts w:ascii="Consolas" w:hAnsi="Consolas"/>
          <w:sz w:val="18"/>
        </w:rPr>
        <w:t xml:space="preserve">  → state.translated_count, state.correction_count, state.avg_latency_ms</w:t>
      </w:r>
    </w:p>
    <w:p>
      <w:r>
        <w:t>TranslationRecord 数据结构：</w:t>
      </w:r>
    </w:p>
    <w:p>
      <w:r>
        <w:rPr>
          <w:rFonts w:ascii="Consolas" w:hAnsi="Consolas"/>
          <w:sz w:val="18"/>
        </w:rPr>
        <w:t>@dataclass</w:t>
      </w:r>
    </w:p>
    <w:p>
      <w:r>
        <w:rPr>
          <w:rFonts w:ascii="Consolas" w:hAnsi="Consolas"/>
          <w:sz w:val="18"/>
        </w:rPr>
        <w:t>class TranslationRecord:</w:t>
      </w:r>
    </w:p>
    <w:p>
      <w:r>
        <w:rPr>
          <w:rFonts w:ascii="Consolas" w:hAnsi="Consolas"/>
          <w:sz w:val="18"/>
        </w:rPr>
        <w:t xml:space="preserve">    id: int</w:t>
      </w:r>
    </w:p>
    <w:p>
      <w:r>
        <w:rPr>
          <w:rFonts w:ascii="Consolas" w:hAnsi="Consolas"/>
          <w:sz w:val="18"/>
        </w:rPr>
        <w:t xml:space="preserve">    start_time: float              # 语音段开始时间 (秒)</w:t>
      </w:r>
    </w:p>
    <w:p>
      <w:r>
        <w:rPr>
          <w:rFonts w:ascii="Consolas" w:hAnsi="Consolas"/>
          <w:sz w:val="18"/>
        </w:rPr>
        <w:t xml:space="preserve">    end_time: float                # 语音段结束时间 (秒)</w:t>
      </w:r>
    </w:p>
    <w:p>
      <w:r>
        <w:rPr>
          <w:rFonts w:ascii="Consolas" w:hAnsi="Consolas"/>
          <w:sz w:val="18"/>
        </w:rPr>
        <w:t xml:space="preserve">    en_text: str                   # 英文原文</w:t>
      </w:r>
    </w:p>
    <w:p>
      <w:r>
        <w:rPr>
          <w:rFonts w:ascii="Consolas" w:hAnsi="Consolas"/>
          <w:sz w:val="18"/>
        </w:rPr>
        <w:t xml:space="preserve">    first_translation: str         # 首次译文</w:t>
      </w:r>
    </w:p>
    <w:p>
      <w:r>
        <w:rPr>
          <w:rFonts w:ascii="Consolas" w:hAnsi="Consolas"/>
          <w:sz w:val="18"/>
        </w:rPr>
        <w:t xml:space="preserve">    final_translation: str         # 最终译文 (修正后)</w:t>
      </w:r>
    </w:p>
    <w:p>
      <w:r>
        <w:rPr>
          <w:rFonts w:ascii="Consolas" w:hAnsi="Consolas"/>
          <w:sz w:val="18"/>
        </w:rPr>
        <w:t xml:space="preserve">    is_corrected: bool = False     # 是否经过修正</w:t>
      </w:r>
    </w:p>
    <w:p>
      <w:r>
        <w:rPr>
          <w:rFonts w:ascii="Consolas" w:hAnsi="Consolas"/>
          <w:sz w:val="18"/>
        </w:rPr>
        <w:t xml:space="preserve">    correction_count: int = 0      # 被修正次数</w:t>
      </w:r>
    </w:p>
    <w:p>
      <w:pPr>
        <w:pStyle w:val="Heading2"/>
      </w:pPr>
      <w:r>
        <w:t>3.8 GUI 模块 (`gui.py`)</w:t>
      </w:r>
    </w:p>
    <w:p>
      <w:r>
        <w:t>组件树：</w:t>
      </w:r>
    </w:p>
    <w:p>
      <w:r>
        <w:rPr>
          <w:rFonts w:ascii="Consolas" w:hAnsi="Consolas"/>
          <w:sz w:val="18"/>
        </w:rPr>
        <w:t>QApplication</w:t>
      </w:r>
    </w:p>
    <w:p>
      <w:r>
        <w:rPr>
          <w:rFonts w:ascii="Consolas" w:hAnsi="Consolas"/>
          <w:sz w:val="18"/>
        </w:rPr>
        <w:t>├── MainWindow (QMainWindow, ~1200 行)</w:t>
      </w:r>
    </w:p>
    <w:p>
      <w:r>
        <w:rPr>
          <w:rFonts w:ascii="Consolas" w:hAnsi="Consolas"/>
          <w:sz w:val="18"/>
        </w:rPr>
        <w:t>│   ├── QTabWidget</w:t>
      </w:r>
    </w:p>
    <w:p>
      <w:r>
        <w:rPr>
          <w:rFonts w:ascii="Consolas" w:hAnsi="Consolas"/>
          <w:sz w:val="18"/>
        </w:rPr>
        <w:t>│   │   ├── Tab1 控制页</w:t>
      </w:r>
    </w:p>
    <w:p>
      <w:r>
        <w:rPr>
          <w:rFonts w:ascii="Consolas" w:hAnsi="Consolas"/>
          <w:sz w:val="18"/>
        </w:rPr>
        <w:t>│   │   │   ├── 音频来源 QComboBox</w:t>
      </w:r>
    </w:p>
    <w:p>
      <w:r>
        <w:rPr>
          <w:rFonts w:ascii="Consolas" w:hAnsi="Consolas"/>
          <w:sz w:val="18"/>
        </w:rPr>
        <w:t>│   │   │   ├── 设备 QComboBox + 刷新按钮</w:t>
      </w:r>
    </w:p>
    <w:p>
      <w:r>
        <w:rPr>
          <w:rFonts w:ascii="Consolas" w:hAnsi="Consolas"/>
          <w:sz w:val="18"/>
        </w:rPr>
        <w:t>│   │   │   ├── 开始/停止按钮 (startBtn/stopBtn 样式)</w:t>
      </w:r>
    </w:p>
    <w:p>
      <w:r>
        <w:rPr>
          <w:rFonts w:ascii="Consolas" w:hAnsi="Consolas"/>
          <w:sz w:val="18"/>
        </w:rPr>
        <w:t>│   │   │   ├── 状态指示 QLabel</w:t>
      </w:r>
    </w:p>
    <w:p>
      <w:r>
        <w:rPr>
          <w:rFonts w:ascii="Consolas" w:hAnsi="Consolas"/>
          <w:sz w:val="18"/>
        </w:rPr>
        <w:t>│   │   │   └── 统计信息 QLabel</w:t>
      </w:r>
    </w:p>
    <w:p>
      <w:r>
        <w:rPr>
          <w:rFonts w:ascii="Consolas" w:hAnsi="Consolas"/>
          <w:sz w:val="18"/>
        </w:rPr>
        <w:t>│   │   └── Tab2 设置页</w:t>
      </w:r>
    </w:p>
    <w:p>
      <w:r>
        <w:rPr>
          <w:rFonts w:ascii="Consolas" w:hAnsi="Consolas"/>
          <w:sz w:val="18"/>
        </w:rPr>
        <w:t>│   │       ├── 字体大小 QComboBox (24/32/40px)</w:t>
      </w:r>
    </w:p>
    <w:p>
      <w:r>
        <w:rPr>
          <w:rFonts w:ascii="Consolas" w:hAnsi="Consolas"/>
          <w:sz w:val="18"/>
        </w:rPr>
        <w:t>│   │       ├── 透明度 QSlider (20%-80%)</w:t>
      </w:r>
    </w:p>
    <w:p>
      <w:r>
        <w:rPr>
          <w:rFonts w:ascii="Consolas" w:hAnsi="Consolas"/>
          <w:sz w:val="18"/>
        </w:rPr>
        <w:t>│   │       └── 自动修正 QCheckBox</w:t>
      </w:r>
    </w:p>
    <w:p>
      <w:r>
        <w:rPr>
          <w:rFonts w:ascii="Consolas" w:hAnsi="Consolas"/>
          <w:sz w:val="18"/>
        </w:rPr>
        <w:t>│   └── 底部辅助按钮: 历史/导出/字幕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SubtitleWindow (QWidget, 独立窗口)</w:t>
      </w:r>
    </w:p>
    <w:p>
      <w:r>
        <w:rPr>
          <w:rFonts w:ascii="Consolas" w:hAnsi="Consolas"/>
          <w:sz w:val="18"/>
        </w:rPr>
        <w:t>│   ├── en_label: QLabel (英文, 75% 字号, 金色)</w:t>
      </w:r>
    </w:p>
    <w:p>
      <w:r>
        <w:rPr>
          <w:rFonts w:ascii="Consolas" w:hAnsi="Consolas"/>
          <w:sz w:val="18"/>
        </w:rPr>
        <w:t>│   ├── zh_label: QLabel (中文, 100% 字号, 金色)</w:t>
      </w:r>
    </w:p>
    <w:p>
      <w:r>
        <w:rPr>
          <w:rFonts w:ascii="Consolas" w:hAnsi="Consolas"/>
          <w:sz w:val="18"/>
        </w:rPr>
        <w:t>│   ├── 30fps QTimer → _refresh() 轮询状态</w:t>
      </w:r>
    </w:p>
    <w:p>
      <w:r>
        <w:rPr>
          <w:rFonts w:ascii="Consolas" w:hAnsi="Consolas"/>
          <w:sz w:val="18"/>
        </w:rPr>
        <w:t>│   ├── 右键菜单 QMenu → 字体/透明度/退出</w:t>
      </w:r>
    </w:p>
    <w:p>
      <w:r>
        <w:rPr>
          <w:rFonts w:ascii="Consolas" w:hAnsi="Consolas"/>
          <w:sz w:val="18"/>
        </w:rPr>
        <w:t>│   └── 鼠标拖拽移动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HistoryDialog (QDialog)</w:t>
      </w:r>
    </w:p>
    <w:p>
      <w:r>
        <w:rPr>
          <w:rFonts w:ascii="Consolas" w:hAnsi="Consolas"/>
          <w:sz w:val="18"/>
        </w:rPr>
        <w:t>│   ├── QTableWidget (5 列)</w:t>
      </w:r>
    </w:p>
    <w:p>
      <w:r>
        <w:rPr>
          <w:rFonts w:ascii="Consolas" w:hAnsi="Consolas"/>
          <w:sz w:val="18"/>
        </w:rPr>
        <w:t>│   ├── 刷新/复制选中/复制全部 按钮</w:t>
      </w:r>
    </w:p>
    <w:p>
      <w:r>
        <w:rPr>
          <w:rFonts w:ascii="Consolas" w:hAnsi="Consolas"/>
          <w:sz w:val="18"/>
        </w:rPr>
        <w:t>│   └── 统计标签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└── SystemTrayIcon + QMenu</w:t>
      </w:r>
    </w:p>
    <w:p>
      <w:r>
        <w:t>SubtitleWindow 技术细节：</w:t>
      </w:r>
    </w:p>
    <w:p>
      <w:r>
        <w:t>透明度控制通过 _update_label_style() 方法实现，使用 Qt Stylesheet 的 rgba() 颜色值设定文字 alpha 通道。修正闪烁效果通过设置 self._flash = True 使文字临时变亮金色，800ms 后 timerEvent 重置 self._flash = False 恢复。</w:t>
      </w:r>
    </w:p>
    <w:p>
      <w:r>
        <w:t>字体调节同时更新英文和中文标签：英文标签字号为中文的 75%（int(self._font_size * 0.75)），通过 Stylesheet font-size 属性设置。</w:t>
      </w:r>
    </w:p>
    <w:p>
      <w:r>
        <w:t>PipelineInitWorker (QThread)：</w:t>
      </w:r>
    </w:p>
    <w:p>
      <w:r>
        <w:t>后台线程负责模型加载，避免阻塞主线程 GUI 响应。加载完成后通过 finished_signal (pyqtSignal) 通知主线程。主线程的 _on_init_finished 槽函数在信号触发后执行：获取已加载的 Pipeline 和 TranslationCoordinator 实例，启动音频捕获，设置 self._running = True。</w:t>
      </w:r>
    </w:p>
    <w:p>
      <w:pPr>
        <w:pStyle w:val="Heading2"/>
      </w:pPr>
      <w:r>
        <w:t>3.9 配置管理 (`config_manager.py`)</w:t>
      </w:r>
    </w:p>
    <w:p>
      <w:r>
        <w:rPr>
          <w:rFonts w:ascii="Consolas" w:hAnsi="Consolas"/>
          <w:sz w:val="18"/>
        </w:rPr>
        <w:t>class ConfigManager:</w:t>
      </w:r>
    </w:p>
    <w:p>
      <w:r>
        <w:rPr>
          <w:rFonts w:ascii="Consolas" w:hAnsi="Consolas"/>
          <w:sz w:val="18"/>
        </w:rPr>
        <w:t xml:space="preserve">    def load() -&gt; Dict:    # 读取 config.json, 缺失键用默认值补齐</w:t>
      </w:r>
    </w:p>
    <w:p>
      <w:r>
        <w:rPr>
          <w:rFonts w:ascii="Consolas" w:hAnsi="Consolas"/>
          <w:sz w:val="18"/>
        </w:rPr>
        <w:t xml:space="preserve">    def save():            # 写入 config.json (indent=2, ensure_ascii=False)</w:t>
      </w:r>
    </w:p>
    <w:p>
      <w:r>
        <w:rPr>
          <w:rFonts w:ascii="Consolas" w:hAnsi="Consolas"/>
          <w:sz w:val="18"/>
        </w:rPr>
        <w:t xml:space="preserve">    def get(key, default): # 读取单个配置项</w:t>
      </w:r>
    </w:p>
    <w:p>
      <w:r>
        <w:rPr>
          <w:rFonts w:ascii="Consolas" w:hAnsi="Consolas"/>
          <w:sz w:val="18"/>
        </w:rPr>
        <w:t xml:space="preserve">    def set(key, value):   # 设置单个配置项</w:t>
      </w:r>
    </w:p>
    <w:p>
      <w:r>
        <w:rPr>
          <w:rFonts w:ascii="Consolas" w:hAnsi="Consolas"/>
          <w:sz w:val="18"/>
        </w:rPr>
        <w:t xml:space="preserve">    def update(dict):      # 批量更新配置</w:t>
      </w:r>
    </w:p>
    <w:p>
      <w:r>
        <w:t>默认配置在模块中定义，文件不存在或 JSON 损坏时自动使用默认值并创建新文件。</w:t>
      </w:r>
    </w:p>
    <w:p>
      <w:pPr>
        <w:pStyle w:val="Heading2"/>
      </w:pPr>
      <w:r>
        <w:t>3.10 日志系统 (`logger.py`)</w:t>
      </w:r>
    </w:p>
    <w:p>
      <w:r>
        <w:rPr>
          <w:rFonts w:ascii="Consolas" w:hAnsi="Consolas"/>
          <w:sz w:val="18"/>
        </w:rPr>
        <w:t>def setup_logger(name, level="INFO", console=True) -&gt; Logger:</w:t>
      </w:r>
    </w:p>
    <w:p>
      <w:r>
        <w:rPr>
          <w:rFonts w:ascii="Consolas" w:hAnsi="Consolas"/>
          <w:sz w:val="18"/>
        </w:rPr>
        <w:t xml:space="preserve">    # 配置 Handler: FileHandler (logs/app_YYYY-MM-DD.log, DEBUG) + StreamHandler (控制台)</w:t>
      </w:r>
    </w:p>
    <w:p>
      <w:r>
        <w:rPr>
          <w:rFonts w:ascii="Consolas" w:hAnsi="Consolas"/>
          <w:sz w:val="18"/>
        </w:rPr>
        <w:t xml:space="preserve">    # 格式: "%(asctime)s [%(levelname)s] %(name)s: %(message)s"</w:t>
      </w:r>
    </w:p>
    <w:p>
      <w:r>
        <w:rPr>
          <w:rFonts w:ascii="Consolas" w:hAnsi="Consolas"/>
          <w:sz w:val="18"/>
        </w:rPr>
        <w:t xml:space="preserve">    # 自动清理 7 天前的旧日志</w:t>
      </w:r>
    </w:p>
    <w:p>
      <w:r>
        <w:rPr>
          <w:rFonts w:ascii="Consolas" w:hAnsi="Consolas"/>
          <w:sz w:val="18"/>
        </w:rPr>
        <w:t>def get_logger(name) -&gt; Logger:</w:t>
      </w:r>
    </w:p>
    <w:p>
      <w:r>
        <w:rPr>
          <w:rFonts w:ascii="Consolas" w:hAnsi="Consolas"/>
          <w:sz w:val="18"/>
        </w:rPr>
        <w:t xml:space="preserve">    # 获取已配置的 logger, 不存在则调用 setup_logger 创建</w:t>
      </w:r>
    </w:p>
    <w:p>
      <w:pPr>
        <w:pStyle w:val="Heading2"/>
      </w:pPr>
      <w:r>
        <w:t>3.11 导出工具 (`export_utils.py`)</w:t>
      </w:r>
    </w:p>
    <w:p>
      <w:r>
        <w:rPr>
          <w:rFonts w:ascii="Consolas" w:hAnsi="Consolas"/>
          <w:sz w:val="18"/>
        </w:rPr>
        <w:t>def export_txt(records: List[TranslationRecord], output_path=None) -&gt; Path:</w:t>
      </w:r>
    </w:p>
    <w:p>
      <w:r>
        <w:rPr>
          <w:rFonts w:ascii="Consolas" w:hAnsi="Consolas"/>
          <w:sz w:val="18"/>
        </w:rPr>
        <w:t xml:space="preserve">    # 每行: [HH:MM:SS,mmm] 中文译文</w:t>
      </w:r>
    </w:p>
    <w:p>
      <w:r>
        <w:rPr>
          <w:rFonts w:ascii="Consolas" w:hAnsi="Consolas"/>
          <w:sz w:val="18"/>
        </w:rPr>
        <w:t xml:space="preserve">    # 默认路径: exports/export_YYYY-MM-DD_HH-MM-SS.txt</w:t>
      </w:r>
    </w:p>
    <w:p>
      <w:r>
        <w:rPr>
          <w:rFonts w:ascii="Consolas" w:hAnsi="Consolas"/>
          <w:sz w:val="18"/>
        </w:rPr>
        <w:t>def export_srt(records: List[TranslationRecord], output_path=None) -&gt; Path:</w:t>
      </w:r>
    </w:p>
    <w:p>
      <w:r>
        <w:rPr>
          <w:rFonts w:ascii="Consolas" w:hAnsi="Consolas"/>
          <w:sz w:val="18"/>
        </w:rPr>
        <w:t xml:space="preserve">    # 标准 SRT 格式: 序号 \n HH:MM:SS,mmm --&gt; HH:MM:SS,mmm \n 中文 \n</w:t>
      </w:r>
    </w:p>
    <w:p>
      <w:r>
        <w:rPr>
          <w:rFonts w:ascii="Consolas" w:hAnsi="Consolas"/>
          <w:sz w:val="18"/>
        </w:rPr>
        <w:t xml:space="preserve">    # 含修正标注: (修正前: xxx)</w:t>
      </w:r>
    </w:p>
    <w:p>
      <w:r>
        <w:t>---</w:t>
      </w:r>
    </w:p>
    <w:p>
      <w:pPr>
        <w:pStyle w:val="Heading1"/>
      </w:pPr>
      <w:r>
        <w:t>四、性能设计</w:t>
      </w:r>
    </w:p>
    <w:p>
      <w:pPr>
        <w:pStyle w:val="Heading2"/>
      </w:pPr>
      <w:r>
        <w:t>4.1 延迟模型</w:t>
      </w:r>
    </w:p>
    <w:p>
      <w:r>
        <w:t>端到端延迟 = VAD 等待 + ASR 推理 + MT 推理 + 状态更新。各项延迟实测值（CPU Intel i7, tiny 模型）：</w:t>
      </w:r>
    </w:p>
    <w:p>
      <w:pPr>
        <w:pStyle w:val="Heading2"/>
      </w:pPr>
      <w:r>
        <w:t>4.2 吞吐量</w:t>
      </w:r>
    </w:p>
    <w:p>
      <w:pPr>
        <w:pStyle w:val="ListBullet"/>
      </w:pPr>
      <w:r>
        <w:t>音频输入：16000Hz × 4 bytes = 64 KB/s（连续流）</w:t>
      </w:r>
    </w:p>
    <w:p>
      <w:pPr>
        <w:pStyle w:val="ListBullet"/>
      </w:pPr>
      <w:r>
        <w:t>VAD 产出：每 2-5 秒产生一个 SpeechSegment</w:t>
      </w:r>
    </w:p>
    <w:p>
      <w:pPr>
        <w:pStyle w:val="ListBullet"/>
      </w:pPr>
      <w:r>
        <w:t>ASR 处理能力：每段 100-500ms，远大于 VAD 产出速度，无积压</w:t>
      </w:r>
    </w:p>
    <w:p>
      <w:pPr>
        <w:pStyle w:val="ListBullet"/>
      </w:pPr>
      <w:r>
        <w:t>MT 处理能力：每段 &lt; 100ms，无积压</w:t>
      </w:r>
    </w:p>
    <w:p>
      <w:pPr>
        <w:pStyle w:val="ListBullet"/>
      </w:pPr>
      <w:r>
        <w:t>整体系统瓶颈在 ASR，ASR 处理能力仍高于需求</w:t>
      </w:r>
    </w:p>
    <w:p>
      <w:pPr>
        <w:pStyle w:val="Heading2"/>
      </w:pPr>
      <w:r>
        <w:t>4.3 内存占用</w:t>
      </w:r>
    </w:p>
    <w:p>
      <w:r>
        <w:t>使用 tiny 模型可降至 ~950 MB。</w:t>
      </w:r>
    </w:p>
    <w:p>
      <w:pPr>
        <w:pStyle w:val="Heading2"/>
      </w:pPr>
      <w:r>
        <w:t>4.4 CPU 占用</w:t>
      </w:r>
    </w:p>
    <w:p>
      <w:pPr>
        <w:pStyle w:val="ListBullet"/>
      </w:pPr>
      <w:r>
        <w:t>空闲（已加载模型，未翻译）：&lt; 5%</w:t>
      </w:r>
    </w:p>
    <w:p>
      <w:pPr>
        <w:pStyle w:val="ListBullet"/>
      </w:pPr>
      <w:r>
        <w:t>翻译中（ASR + MT 并行）：20-30%（4 核 CPU）</w:t>
      </w:r>
    </w:p>
    <w:p>
      <w:pPr>
        <w:pStyle w:val="ListBullet"/>
      </w:pPr>
      <w:r>
        <w:t>峰值（ASR 推理中）：40-50%（单核满载）</w:t>
      </w:r>
    </w:p>
    <w:p>
      <w:r>
        <w:t>---</w:t>
      </w:r>
    </w:p>
    <w:p>
      <w:pPr>
        <w:pStyle w:val="Heading1"/>
      </w:pPr>
      <w:r>
        <w:t>五、降级策略</w:t>
      </w:r>
    </w:p>
    <w:p>
      <w:r>
        <w:t>---</w:t>
      </w:r>
    </w:p>
    <w:p>
      <w:pPr>
        <w:pStyle w:val="Heading1"/>
      </w:pPr>
      <w:r>
        <w:t>六、关键设计决策</w:t>
      </w:r>
    </w:p>
    <w:p>
      <w:pPr>
        <w:pStyle w:val="Heading2"/>
      </w:pPr>
      <w:r>
        <w:t>决策 1：自研 numpy VAD vs silero-vad</w:t>
      </w:r>
    </w:p>
    <w:p>
      <w:pPr>
        <w:pStyle w:val="ListBullet"/>
      </w:pPr>
      <w:r>
        <w:t>问题：silero-vad → torch → torchaudio，用户环境 libtorchaudio.pyd DLL 缺失，导致整个翻译管线崩溃。</w:t>
      </w:r>
    </w:p>
    <w:p>
      <w:pPr>
        <w:pStyle w:val="ListBullet"/>
      </w:pPr>
      <w:r>
        <w:t>方案：纯 numpy 能量检测 VAD，自适应噪声底 + 迟滞二态机。</w:t>
      </w:r>
    </w:p>
    <w:p>
      <w:pPr>
        <w:pStyle w:val="ListBullet"/>
      </w:pPr>
      <w:r>
        <w:t>影响：消除对 torch/torchaudio 的依赖，兼容性完美。准确率略低于 ML VAD（极低信噪比场景），但在正常使用场景下表现良好。</w:t>
      </w:r>
    </w:p>
    <w:p>
      <w:pPr>
        <w:pStyle w:val="ListBullet"/>
      </w:pPr>
      <w:r>
        <w:t>已确认优点：零外部依赖，约 150 行代码，性能开销可忽略，内存占用仅 ~1MB 缓冲区。</w:t>
      </w:r>
    </w:p>
    <w:p>
      <w:pPr>
        <w:pStyle w:val="Heading2"/>
      </w:pPr>
      <w:r>
        <w:t>决策 2：异步双队列 vs 同步管线</w:t>
      </w:r>
    </w:p>
    <w:p>
      <w:pPr>
        <w:pStyle w:val="ListBullet"/>
      </w:pPr>
      <w:r>
        <w:t>问题：同步管线中 MT 翻译阻塞 ASR 处理，导致音频积压和延迟累积。</w:t>
      </w:r>
    </w:p>
    <w:p>
      <w:pPr>
        <w:pStyle w:val="ListBullet"/>
      </w:pPr>
      <w:r>
        <w:t>方案：ASR Queue → ASR Worker → MT Queue → MT Worker 完全解耦。</w:t>
      </w:r>
    </w:p>
    <w:p>
      <w:pPr>
        <w:pStyle w:val="ListBullet"/>
      </w:pPr>
      <w:r>
        <w:t>效果：ASR 持续处理音频不受翻译速度影响，整体吞吐量提升。</w:t>
      </w:r>
    </w:p>
    <w:p>
      <w:pPr>
        <w:pStyle w:val="Heading2"/>
      </w:pPr>
      <w:r>
        <w:t>决策 3：tiny 模型 + beam=1 vs small 模型</w:t>
      </w:r>
    </w:p>
    <w:p>
      <w:pPr>
        <w:pStyle w:val="ListBullet"/>
      </w:pPr>
      <w:r>
        <w:t>权衡：small 模型 WER 约 8-10%，推理 200-500ms；tiny 模型 WER 约 12-15%，推理 100-200ms。</w:t>
      </w:r>
    </w:p>
    <w:p>
      <w:pPr>
        <w:pStyle w:val="ListBullet"/>
      </w:pPr>
      <w:r>
        <w:t>选择：默认 tiny，beam=1 贪婪解码。实时性优先于精度。</w:t>
      </w:r>
    </w:p>
    <w:p>
      <w:pPr>
        <w:pStyle w:val="ListBullet"/>
      </w:pPr>
      <w:r>
        <w:t>扩展：代码保留 small 模型选项，用户可修改 gui.py 中的 model_size 参数切换。</w:t>
      </w:r>
    </w:p>
    <w:p>
      <w:pPr>
        <w:pStyle w:val="Heading2"/>
      </w:pPr>
      <w:r>
        <w:t>决策 4：TTS 和 Groq API 保留为扩展接口</w:t>
      </w:r>
    </w:p>
    <w:p>
      <w:pPr>
        <w:pStyle w:val="ListBullet"/>
      </w:pPr>
      <w:r>
        <w:t>处理：引擎代码完整保留在项目中，GUI 中相关 UI 控件已移除，_tts_engine = None 默认关闭。</w:t>
      </w:r>
    </w:p>
    <w:p>
      <w:pPr>
        <w:pStyle w:val="ListBullet"/>
      </w:pPr>
      <w:r>
        <w:t>理由：当前版本聚焦核心翻译功能，TTS（语音播报）增加网络延迟（Edge-TTS）或依赖系统语音包（pyttsx3），Groq API 需要联网。两者作为可选扩展，不增加核心复杂度。</w:t>
      </w:r>
    </w:p>
    <w:p>
      <w:pPr>
        <w:pStyle w:val="Heading2"/>
      </w:pPr>
      <w:r>
        <w:t>决策 5：中英双字幕</w:t>
      </w:r>
    </w:p>
    <w:p>
      <w:pPr>
        <w:pStyle w:val="ListBullet"/>
      </w:pPr>
      <w:r>
        <w:t>设计：双 QLabel 垂直布局，英文上中文下，统一金色 rgb(255,220,50)。</w:t>
      </w:r>
    </w:p>
    <w:p>
      <w:pPr>
        <w:pStyle w:val="ListBullet"/>
      </w:pPr>
      <w:r>
        <w:t>理由：用户可同时比对原文和译文，金色在深色背景上对比度高且视觉柔和。</w:t>
      </w:r>
    </w:p>
    <w:p>
      <w:r>
        <w:t>---</w:t>
      </w:r>
    </w:p>
    <w:p>
      <w:pPr>
        <w:pStyle w:val="Heading1"/>
      </w:pPr>
      <w:r>
        <w:t>七、测试策略</w:t>
      </w:r>
    </w:p>
    <w:p>
      <w:pPr>
        <w:pStyle w:val="Heading2"/>
      </w:pPr>
      <w:r>
        <w:t>7.1 测试文件覆盖</w:t>
      </w:r>
    </w:p>
    <w:p>
      <w:pPr>
        <w:pStyle w:val="Heading2"/>
      </w:pPr>
      <w:r>
        <w:t>7.2 性能基准</w:t>
      </w:r>
    </w:p>
    <w:p>
      <w:r>
        <w:t>---</w:t>
      </w:r>
    </w:p>
    <w:p>
      <w:pPr>
        <w:pStyle w:val="Heading1"/>
      </w:pPr>
      <w:r>
        <w:t>八、依赖清单</w:t>
      </w:r>
    </w:p>
    <w:p>
      <w:r>
        <w:t>---</w:t>
      </w:r>
    </w:p>
    <w:p>
      <w:pPr>
        <w:pStyle w:val="Heading1"/>
      </w:pPr>
      <w:r>
        <w:t>九、扩展接口</w:t>
      </w:r>
    </w:p>
    <w:p>
      <w:r>
        <w:t>以下模块代码已完整实现并保留在项目中，作为未来版本的扩展接口。当前版本未集成到主界面，但可通过修改 gui.py 中的少量代码启用。</w:t>
      </w:r>
    </w:p>
    <w:p>
      <w:r>
        <w:t>---</w:t>
      </w:r>
    </w:p>
    <w:p>
      <w:pPr>
        <w:pStyle w:val="Heading1"/>
      </w:pPr>
      <w:r>
        <w:t>十、模型清单</w:t>
      </w:r>
    </w:p>
    <w:p>
      <w:r>
        <w:t>---</w:t>
      </w:r>
    </w:p>
    <w:p>
      <w:r>
        <w:rPr>
          <w:i/>
        </w:rPr>
        <w:t>**文档版本**: v1.0 | **日期**: 2026-06-07</w:t>
      </w:r>
    </w:p>
    <w:p>
      <w:r>
        <w:t>&gt;</w:t>
      </w:r>
    </w:p>
    <w:p>
      <w:r>
        <w:rPr>
          <w:i/>
        </w:rPr>
        <w:t>项目仓库：https://github.com/Limerence-mj/AI-Simultaneous-Interpretation-Assistant</w:t>
      </w:r>
    </w:p>
    <w:p>
      <w:r>
        <w:t>&gt;</w:t>
      </w:r>
    </w:p>
    <w:p>
      <w:r>
        <w:rPr>
          <w:i/>
        </w:rPr>
        <w:t>基于最终版实际代码实现编写，所有模块设计均反映当前代码状态。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